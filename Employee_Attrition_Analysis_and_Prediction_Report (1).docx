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2535" w14:textId="77777777" w:rsidR="005D19DF" w:rsidRDefault="00000000">
      <w:pPr>
        <w:jc w:val="center"/>
      </w:pPr>
      <w:r>
        <w:rPr>
          <w:b/>
          <w:sz w:val="28"/>
        </w:rPr>
        <w:t>DEPARTMENT OF ARTIFICIAL INTELLIGENCE AND DATA SCIENCE</w:t>
      </w:r>
    </w:p>
    <w:p w14:paraId="79E24801" w14:textId="77777777" w:rsidR="005D19DF" w:rsidRDefault="00000000">
      <w:r>
        <w:br/>
      </w:r>
    </w:p>
    <w:p w14:paraId="78F141D3" w14:textId="77777777" w:rsidR="005D19DF" w:rsidRDefault="00000000">
      <w:pPr>
        <w:jc w:val="center"/>
      </w:pPr>
      <w:r>
        <w:rPr>
          <w:b/>
          <w:sz w:val="36"/>
        </w:rPr>
        <w:t>MINI PROJECT REPORT</w:t>
      </w:r>
    </w:p>
    <w:p w14:paraId="5A773868" w14:textId="77777777" w:rsidR="005D19DF" w:rsidRDefault="00000000">
      <w:pPr>
        <w:jc w:val="center"/>
      </w:pPr>
      <w:r>
        <w:rPr>
          <w:b/>
          <w:sz w:val="40"/>
        </w:rPr>
        <w:t>EMPLOYEE ATTRITION ANALYSIS AND PREDICTION</w:t>
      </w:r>
    </w:p>
    <w:p w14:paraId="2ABBD842" w14:textId="77777777" w:rsidR="005D19DF" w:rsidRDefault="00000000">
      <w:pPr>
        <w:jc w:val="center"/>
      </w:pPr>
      <w:r>
        <w:rPr>
          <w:i/>
          <w:sz w:val="24"/>
        </w:rPr>
        <w:t>Data Preparation, Exploratory Analysis, Machine Learning Model Development, Evaluation and Comparison</w:t>
      </w:r>
    </w:p>
    <w:p w14:paraId="036413BA" w14:textId="77777777" w:rsidR="005D19DF" w:rsidRDefault="005D19DF"/>
    <w:p w14:paraId="31557F71" w14:textId="77777777" w:rsidR="005D19DF" w:rsidRDefault="005D19DF"/>
    <w:p w14:paraId="3806E6B8" w14:textId="77777777" w:rsidR="005D19DF" w:rsidRDefault="005D19DF"/>
    <w:p w14:paraId="7BCE046C" w14:textId="77777777" w:rsidR="005D19DF" w:rsidRDefault="00000000">
      <w:pPr>
        <w:jc w:val="center"/>
      </w:pPr>
      <w:r>
        <w:rPr>
          <w:b/>
        </w:rPr>
        <w:t>Submitted by</w:t>
      </w:r>
    </w:p>
    <w:p w14:paraId="298C8C6F" w14:textId="77777777" w:rsidR="005D19DF" w:rsidRDefault="00000000">
      <w:pPr>
        <w:jc w:val="center"/>
      </w:pPr>
      <w:r>
        <w:t>SRI SREYA M</w:t>
      </w:r>
    </w:p>
    <w:p w14:paraId="0FF45911" w14:textId="77777777" w:rsidR="005D19DF" w:rsidRDefault="00000000">
      <w:pPr>
        <w:jc w:val="center"/>
      </w:pPr>
      <w:r>
        <w:t>THRISHA S</w:t>
      </w:r>
    </w:p>
    <w:p w14:paraId="2C099361" w14:textId="77777777" w:rsidR="005D19DF" w:rsidRDefault="00000000">
      <w:pPr>
        <w:jc w:val="center"/>
      </w:pPr>
      <w:r>
        <w:t>II AI &amp; DS – C</w:t>
      </w:r>
    </w:p>
    <w:p w14:paraId="0667BE8B" w14:textId="77777777" w:rsidR="005D19DF" w:rsidRDefault="005D19DF">
      <w:pPr>
        <w:jc w:val="center"/>
      </w:pPr>
    </w:p>
    <w:p w14:paraId="550586DA" w14:textId="77777777" w:rsidR="005D19DF" w:rsidRDefault="00000000">
      <w:pPr>
        <w:jc w:val="center"/>
      </w:pPr>
      <w:r>
        <w:rPr>
          <w:b/>
        </w:rPr>
        <w:t>Under the Guidance of</w:t>
      </w:r>
    </w:p>
    <w:p w14:paraId="5013476A" w14:textId="77777777" w:rsidR="005D19DF" w:rsidRDefault="00000000">
      <w:pPr>
        <w:jc w:val="center"/>
      </w:pPr>
      <w:r>
        <w:t>V. EZHIL SWANLY</w:t>
      </w:r>
    </w:p>
    <w:p w14:paraId="0EA78EC5" w14:textId="77777777" w:rsidR="005D19DF" w:rsidRDefault="005D19DF">
      <w:pPr>
        <w:jc w:val="center"/>
      </w:pPr>
    </w:p>
    <w:p w14:paraId="4D1CC633" w14:textId="77777777" w:rsidR="005D19DF" w:rsidRDefault="00000000">
      <w:pPr>
        <w:jc w:val="center"/>
      </w:pPr>
      <w:r>
        <w:rPr>
          <w:b/>
        </w:rPr>
        <w:t>SRM TRP Engineering College</w:t>
      </w:r>
    </w:p>
    <w:p w14:paraId="63EC79ED" w14:textId="77777777" w:rsidR="005D19DF" w:rsidRDefault="00000000">
      <w:pPr>
        <w:jc w:val="center"/>
      </w:pPr>
      <w:r>
        <w:rPr>
          <w:b/>
        </w:rPr>
        <w:t>Tiruchirappalli</w:t>
      </w:r>
    </w:p>
    <w:p w14:paraId="020E6C6B" w14:textId="1C9D0C66" w:rsidR="005D19DF" w:rsidRDefault="00000000">
      <w:pPr>
        <w:jc w:val="center"/>
      </w:pPr>
      <w:r>
        <w:t xml:space="preserve">Submission Date: </w:t>
      </w:r>
      <w:r w:rsidR="002A348F">
        <w:t>24/10/2026</w:t>
      </w:r>
    </w:p>
    <w:p w14:paraId="7E61E6E3" w14:textId="77777777" w:rsidR="005D19DF" w:rsidRDefault="00000000">
      <w:r>
        <w:br w:type="page"/>
      </w:r>
    </w:p>
    <w:p w14:paraId="0CE37E25" w14:textId="77777777" w:rsidR="005D19DF" w:rsidRDefault="00000000">
      <w:pPr>
        <w:pStyle w:val="Heading1"/>
      </w:pPr>
      <w:r>
        <w:lastRenderedPageBreak/>
        <w:t>TABLE OF CONTENTS</w:t>
      </w:r>
    </w:p>
    <w:p w14:paraId="0E6AF63C" w14:textId="77777777" w:rsidR="005D19DF" w:rsidRDefault="00000000">
      <w:pPr>
        <w:pStyle w:val="ListBullet"/>
      </w:pPr>
      <w:r>
        <w:t>ABSTRACT</w:t>
      </w:r>
    </w:p>
    <w:p w14:paraId="38751664" w14:textId="77777777" w:rsidR="005D19DF" w:rsidRDefault="00000000">
      <w:pPr>
        <w:pStyle w:val="ListBullet"/>
      </w:pPr>
      <w:r>
        <w:t>CHAPTER 1 – PROBLEM DEFINITION</w:t>
      </w:r>
    </w:p>
    <w:p w14:paraId="7EE8D5D0" w14:textId="77777777" w:rsidR="005D19DF" w:rsidRDefault="00000000">
      <w:pPr>
        <w:pStyle w:val="ListBullet"/>
      </w:pPr>
      <w:r>
        <w:t>CHAPTER 2 – DATASET DESCRIPTION</w:t>
      </w:r>
    </w:p>
    <w:p w14:paraId="455F8473" w14:textId="77777777" w:rsidR="005D19DF" w:rsidRDefault="00000000">
      <w:pPr>
        <w:pStyle w:val="ListBullet"/>
      </w:pPr>
      <w:r>
        <w:t>CHAPTER 3 – METHODOLOGY AND DATA PREPARATION</w:t>
      </w:r>
    </w:p>
    <w:p w14:paraId="7C68FB3A" w14:textId="77777777" w:rsidR="005D19DF" w:rsidRDefault="00000000">
      <w:pPr>
        <w:pStyle w:val="ListBullet"/>
      </w:pPr>
      <w:r>
        <w:t>CHAPTER 4 – EXPLORATORY DATA ANALYSIS</w:t>
      </w:r>
    </w:p>
    <w:p w14:paraId="627ADCE6" w14:textId="77777777" w:rsidR="005D19DF" w:rsidRDefault="00000000">
      <w:pPr>
        <w:pStyle w:val="ListBullet"/>
      </w:pPr>
      <w:r>
        <w:t>CHAPTER 5 – MODEL DEVELOPMENT</w:t>
      </w:r>
    </w:p>
    <w:p w14:paraId="1E795513" w14:textId="77777777" w:rsidR="005D19DF" w:rsidRDefault="00000000">
      <w:pPr>
        <w:pStyle w:val="ListBullet"/>
      </w:pPr>
      <w:r>
        <w:t>CHAPTER 6 – MODEL EVALUATION</w:t>
      </w:r>
    </w:p>
    <w:p w14:paraId="2FC1747F" w14:textId="77777777" w:rsidR="005D19DF" w:rsidRDefault="00000000">
      <w:pPr>
        <w:pStyle w:val="ListBullet"/>
      </w:pPr>
      <w:r>
        <w:t>CHAPTER 7 – MODEL COMPARISON</w:t>
      </w:r>
    </w:p>
    <w:p w14:paraId="2B9F07A0" w14:textId="77777777" w:rsidR="005D19DF" w:rsidRDefault="00000000">
      <w:pPr>
        <w:pStyle w:val="ListBullet"/>
      </w:pPr>
      <w:r>
        <w:t>CHAPTER 8 – RESULT ANALYSIS</w:t>
      </w:r>
    </w:p>
    <w:p w14:paraId="0EF456A6" w14:textId="77777777" w:rsidR="005D19DF" w:rsidRDefault="00000000">
      <w:pPr>
        <w:pStyle w:val="ListBullet"/>
      </w:pPr>
      <w:r>
        <w:t>CONCLUSION</w:t>
      </w:r>
    </w:p>
    <w:p w14:paraId="4EACE9C2" w14:textId="77777777" w:rsidR="005D19DF" w:rsidRDefault="00000000">
      <w:pPr>
        <w:pStyle w:val="ListBullet"/>
      </w:pPr>
      <w:r>
        <w:t>REFERENCES</w:t>
      </w:r>
    </w:p>
    <w:p w14:paraId="5A908DF1" w14:textId="77777777" w:rsidR="005D19DF" w:rsidRDefault="00000000">
      <w:pPr>
        <w:pStyle w:val="ListBullet"/>
      </w:pPr>
      <w:r>
        <w:t>APPENDIX – DELIVERABLES CHECKLIST</w:t>
      </w:r>
    </w:p>
    <w:p w14:paraId="76A247EA" w14:textId="77777777" w:rsidR="005D19DF" w:rsidRDefault="00000000">
      <w:r>
        <w:br w:type="page"/>
      </w:r>
    </w:p>
    <w:p w14:paraId="4AADD564" w14:textId="77777777" w:rsidR="005D19DF" w:rsidRDefault="00000000">
      <w:pPr>
        <w:pStyle w:val="Heading1"/>
      </w:pPr>
      <w:r>
        <w:lastRenderedPageBreak/>
        <w:t>ABSTRACT</w:t>
      </w:r>
    </w:p>
    <w:p w14:paraId="09E04110" w14:textId="77777777" w:rsidR="005D19DF" w:rsidRDefault="00000000">
      <w:r>
        <w:t>Employee attrition refers to employees leaving an organization during a particular period. Understanding attrition patterns can help an organization examine workforce stability and consider appropriate employee-retention strategies.</w:t>
      </w:r>
    </w:p>
    <w:p w14:paraId="7B2CAD38" w14:textId="77777777" w:rsidR="005D19DF" w:rsidRDefault="00000000">
      <w:r>
        <w:t>This project proposes an end-to-end workflow for Employee Attrition Analysis and Prediction using Python. It includes dataset inspection, data cleaning, exploratory data analysis (EDA), visualization, supervised classification, model evaluation, and comparison. The target variable is Attrition, where the dataset’s documented labels (commonly Yes/No) indicate whether an employee left.</w:t>
      </w:r>
    </w:p>
    <w:p w14:paraId="7BFE3633" w14:textId="77777777" w:rsidR="005D19DF" w:rsidRDefault="00000000">
      <w:r>
        <w:t>Three candidate classifiers are included: Logistic Regression, Decision Tree, and Random Forest. Performance will be assessed using accuracy, precision, recall, F1-score, confusion matrix, and—where appropriate—ROC-AUC. Since the actual dataset and completed model outputs are not available in this report-generation step, numerical results are intentionally left as placeholders and must be filled from the executed notebook. The project is educational and should not be used to make automated decisions about individual employees.</w:t>
      </w:r>
    </w:p>
    <w:p w14:paraId="62724247" w14:textId="77777777" w:rsidR="005D19DF" w:rsidRDefault="005D19DF"/>
    <w:p w14:paraId="54659275" w14:textId="77777777" w:rsidR="005D19DF" w:rsidRDefault="00000000">
      <w:pPr>
        <w:pStyle w:val="Heading1"/>
      </w:pPr>
      <w:r>
        <w:t>CHAPTER 1 – PROBLEM DEFINITION</w:t>
      </w:r>
    </w:p>
    <w:p w14:paraId="57B06539" w14:textId="77777777" w:rsidR="005D19DF" w:rsidRDefault="00000000">
      <w:pPr>
        <w:pStyle w:val="ListNumber"/>
      </w:pPr>
      <w:r>
        <w:t>1.1 Problem Statement</w:t>
      </w:r>
    </w:p>
    <w:p w14:paraId="252829EE" w14:textId="77777777" w:rsidR="005D19DF" w:rsidRDefault="00000000">
      <w:r>
        <w:t>Organizations may find it difficult to understand employee turnover when employee information is stored in raw tables with missing values, duplicates, inconsistent categories, and many different attributes. This project analyzes employee data to identify descriptive patterns associated with attrition and develops baseline machine-learning classifiers to estimate the Attrition label when suitable labelled data is available.</w:t>
      </w:r>
    </w:p>
    <w:p w14:paraId="10DD4A5C" w14:textId="77777777" w:rsidR="005D19DF" w:rsidRDefault="00000000">
      <w:pPr>
        <w:pStyle w:val="ListNumber"/>
      </w:pPr>
      <w:r>
        <w:t>1.2 Prediction Problem</w:t>
      </w:r>
    </w:p>
    <w:p w14:paraId="147A560F" w14:textId="77777777" w:rsidR="005D19DF" w:rsidRDefault="00000000">
      <w:r>
        <w:t>This is a supervised binary-classification problem if the Attrition column contains two documented classes, such as Yes and No. The model learns patterns from labelled employee records and predicts the class for held-out records. Predictions indicate associations in the dataset; they do not establish why a person leaves.</w:t>
      </w:r>
    </w:p>
    <w:p w14:paraId="34443E7D" w14:textId="77777777" w:rsidR="005D19DF" w:rsidRDefault="00000000">
      <w:pPr>
        <w:pStyle w:val="ListNumber"/>
      </w:pPr>
      <w:r>
        <w:t>1.3 Target Variable</w:t>
      </w:r>
    </w:p>
    <w:p w14:paraId="391E0E5D" w14:textId="77777777" w:rsidR="005D19DF" w:rsidRDefault="00000000">
      <w:r>
        <w:t>Target variable: Attrition. Use the exact class labels and meaning documented by the selected dataset. If the dataset does not contain a reliable Attrition label, supervised attrition prediction cannot be performed.</w:t>
      </w:r>
    </w:p>
    <w:p w14:paraId="5119CE2A" w14:textId="77777777" w:rsidR="005D19DF" w:rsidRDefault="00000000">
      <w:pPr>
        <w:pStyle w:val="ListNumber"/>
      </w:pPr>
      <w:r>
        <w:t>1.4 Feature Variables</w:t>
      </w:r>
    </w:p>
    <w:p w14:paraId="66070CEE" w14:textId="77777777" w:rsidR="005D19DF" w:rsidRDefault="00000000">
      <w:r>
        <w:t>Potential features, subject to availability in the actual dataset, include Age, Department, JobRole, MonthlyIncome, JobSatisfaction, YearsAtCompany, OverTime, WorkLifeBalance, JobLevel, YearsInCurrentRole, and other documented employee attributes. Exclude employee names, IDs, or other direct identifiers from model inputs unless there is a clearly justified and privacy-safe reason.</w:t>
      </w:r>
    </w:p>
    <w:p w14:paraId="3787E0FA" w14:textId="77777777" w:rsidR="005D19DF" w:rsidRDefault="00000000">
      <w:pPr>
        <w:pStyle w:val="ListNumber"/>
      </w:pPr>
      <w:r>
        <w:t>1.5 Objectives</w:t>
      </w:r>
    </w:p>
    <w:p w14:paraId="72CE9A7A" w14:textId="77777777" w:rsidR="005D19DF" w:rsidRDefault="00000000">
      <w:pPr>
        <w:pStyle w:val="ListBullet"/>
      </w:pPr>
      <w:r>
        <w:t>Inspect the dataset’s dimensions, data types, missing values, and duplicates.</w:t>
      </w:r>
    </w:p>
    <w:p w14:paraId="7B093B58" w14:textId="77777777" w:rsidR="005D19DF" w:rsidRDefault="00000000">
      <w:pPr>
        <w:pStyle w:val="ListBullet"/>
      </w:pPr>
      <w:r>
        <w:t>Clean and prepare the available employee data.</w:t>
      </w:r>
    </w:p>
    <w:p w14:paraId="2C369715" w14:textId="77777777" w:rsidR="005D19DF" w:rsidRDefault="00000000">
      <w:pPr>
        <w:pStyle w:val="ListBullet"/>
      </w:pPr>
      <w:r>
        <w:t>Explore attrition distribution and compare groups using visualizations.</w:t>
      </w:r>
    </w:p>
    <w:p w14:paraId="454EBAB3" w14:textId="77777777" w:rsidR="005D19DF" w:rsidRDefault="00000000">
      <w:pPr>
        <w:pStyle w:val="ListBullet"/>
      </w:pPr>
      <w:r>
        <w:t>Train at least three suitable classification models.</w:t>
      </w:r>
    </w:p>
    <w:p w14:paraId="785D3619" w14:textId="77777777" w:rsidR="005D19DF" w:rsidRDefault="00000000">
      <w:pPr>
        <w:pStyle w:val="ListBullet"/>
      </w:pPr>
      <w:r>
        <w:t>Evaluate and compare models with appropriate metrics.</w:t>
      </w:r>
    </w:p>
    <w:p w14:paraId="2AF14B74" w14:textId="77777777" w:rsidR="005D19DF" w:rsidRDefault="00000000">
      <w:pPr>
        <w:pStyle w:val="ListBullet"/>
      </w:pPr>
      <w:r>
        <w:t>Discuss important features, limitations, fairness, privacy, and future improvements.</w:t>
      </w:r>
    </w:p>
    <w:p w14:paraId="05E86A0D" w14:textId="77777777" w:rsidR="005D19DF" w:rsidRDefault="00000000">
      <w:pPr>
        <w:pStyle w:val="ListNumber"/>
      </w:pPr>
      <w:r>
        <w:lastRenderedPageBreak/>
        <w:t>1.6 Scope</w:t>
      </w:r>
    </w:p>
    <w:p w14:paraId="40391E15" w14:textId="77777777" w:rsidR="005D19DF" w:rsidRDefault="00000000">
      <w:r>
        <w:t>The project focuses on analysis of the selected academic dataset. Findings depend on the source, quality, size, and representativeness of that dataset. The analysis should not be treated as proof of causation or as a basis for employment decisions about a particular person.</w:t>
      </w:r>
    </w:p>
    <w:p w14:paraId="6A43EFA8" w14:textId="77777777" w:rsidR="005D19DF" w:rsidRDefault="005D19DF"/>
    <w:p w14:paraId="4B4DECAD" w14:textId="77777777" w:rsidR="005D19DF" w:rsidRDefault="00000000">
      <w:pPr>
        <w:pStyle w:val="Heading1"/>
      </w:pPr>
      <w:r>
        <w:t>CHAPTER 2 – DATASET DESCRIPTION</w:t>
      </w:r>
    </w:p>
    <w:p w14:paraId="077D913A" w14:textId="77777777" w:rsidR="005D19DF" w:rsidRDefault="00000000">
      <w:pPr>
        <w:pStyle w:val="ListNumber"/>
      </w:pPr>
      <w:r>
        <w:t>2.1 Dataset Source</w:t>
      </w:r>
    </w:p>
    <w:p w14:paraId="77391284" w14:textId="77777777" w:rsidR="005D19DF" w:rsidRDefault="00000000">
      <w:r>
        <w:t>Use the employee attrition dataset selected by the project team. A commonly used public example is the IBM HR Analytics Employee Attrition and Performance dataset. Record the actual source, download date, licence or usage conditions, and dataset version in the final report. Do not claim to have used a particular source unless it is the dataset actually analyzed.</w:t>
      </w:r>
    </w:p>
    <w:p w14:paraId="638857D9" w14:textId="77777777" w:rsidR="005D19DF" w:rsidRDefault="00000000">
      <w:pPr>
        <w:pStyle w:val="ListNumber"/>
      </w:pPr>
      <w:r>
        <w:t>2.2 Dataset Overview</w:t>
      </w:r>
    </w:p>
    <w:p w14:paraId="009F1074" w14:textId="77777777" w:rsidR="005D19DF" w:rsidRDefault="00000000">
      <w:r>
        <w:t>The dataset is expected to contain employee-related attributes and an Attrition outcome. The exact row count, column count, class distribution, and available variables must be obtained by running the notebook on the chosen file.</w:t>
      </w:r>
    </w:p>
    <w:p w14:paraId="7146E5D7" w14:textId="77777777" w:rsidR="005D19DF" w:rsidRDefault="00000000">
      <w:r>
        <w:rPr>
          <w:b/>
        </w:rPr>
        <w:t>2.3 Attribute Description</w:t>
      </w:r>
    </w:p>
    <w:p w14:paraId="47EC4FAF" w14:textId="77777777" w:rsidR="005D19DF" w:rsidRDefault="00000000">
      <w:r>
        <w:t>Attribute examples:</w:t>
      </w:r>
    </w:p>
    <w:p w14:paraId="4FB9C537" w14:textId="77777777" w:rsidR="005D19DF" w:rsidRDefault="00000000">
      <w:pPr>
        <w:pStyle w:val="ListBullet"/>
      </w:pPr>
      <w:r>
        <w:t>Age – employee age in years (numeric).</w:t>
      </w:r>
    </w:p>
    <w:p w14:paraId="24CFA440" w14:textId="77777777" w:rsidR="005D19DF" w:rsidRDefault="00000000">
      <w:pPr>
        <w:pStyle w:val="ListBullet"/>
      </w:pPr>
      <w:r>
        <w:t>Department – organizational department (categorical).</w:t>
      </w:r>
    </w:p>
    <w:p w14:paraId="4CDCF9D9" w14:textId="77777777" w:rsidR="005D19DF" w:rsidRDefault="00000000">
      <w:pPr>
        <w:pStyle w:val="ListBullet"/>
      </w:pPr>
      <w:r>
        <w:t>JobRole – employee job role (categorical).</w:t>
      </w:r>
    </w:p>
    <w:p w14:paraId="5469E86D" w14:textId="77777777" w:rsidR="005D19DF" w:rsidRDefault="00000000">
      <w:pPr>
        <w:pStyle w:val="ListBullet"/>
      </w:pPr>
      <w:r>
        <w:t>MonthlyIncome – monthly income value (numeric).</w:t>
      </w:r>
    </w:p>
    <w:p w14:paraId="7E067B54" w14:textId="77777777" w:rsidR="005D19DF" w:rsidRDefault="00000000">
      <w:pPr>
        <w:pStyle w:val="ListBullet"/>
      </w:pPr>
      <w:r>
        <w:t>JobSatisfaction – recorded satisfaction rating (ordinal/categorical, depending on documentation).</w:t>
      </w:r>
    </w:p>
    <w:p w14:paraId="59B64EA2" w14:textId="77777777" w:rsidR="005D19DF" w:rsidRDefault="00000000">
      <w:pPr>
        <w:pStyle w:val="ListBullet"/>
      </w:pPr>
      <w:r>
        <w:t>YearsAtCompany – years employed at the organization (numeric).</w:t>
      </w:r>
    </w:p>
    <w:p w14:paraId="41F38647" w14:textId="77777777" w:rsidR="005D19DF" w:rsidRDefault="00000000">
      <w:pPr>
        <w:pStyle w:val="ListBullet"/>
      </w:pPr>
      <w:r>
        <w:t>OverTime – recorded overtime status (categorical).</w:t>
      </w:r>
    </w:p>
    <w:p w14:paraId="36731B13" w14:textId="77777777" w:rsidR="005D19DF" w:rsidRDefault="00000000">
      <w:pPr>
        <w:pStyle w:val="ListBullet"/>
      </w:pPr>
      <w:r>
        <w:t>Attrition – whether the employee left (target label, if present).</w:t>
      </w:r>
    </w:p>
    <w:p w14:paraId="78E2741A" w14:textId="77777777" w:rsidR="005D19DF" w:rsidRDefault="00000000">
      <w:pPr>
        <w:pStyle w:val="ListNumber"/>
      </w:pPr>
      <w:r>
        <w:t>2.4 Dataset Summary to Complete</w:t>
      </w:r>
    </w:p>
    <w:p w14:paraId="228CFF3C" w14:textId="77777777" w:rsidR="005D19DF" w:rsidRDefault="00000000">
      <w:r>
        <w:t>Total records before cleaning: [insert notebook output]</w:t>
      </w:r>
    </w:p>
    <w:p w14:paraId="162868F5" w14:textId="77777777" w:rsidR="005D19DF" w:rsidRDefault="00000000">
      <w:r>
        <w:t>Total columns: [insert notebook output]</w:t>
      </w:r>
    </w:p>
    <w:p w14:paraId="274F2F69" w14:textId="77777777" w:rsidR="005D19DF" w:rsidRDefault="00000000">
      <w:r>
        <w:t>Missing values: [insert notebook output]</w:t>
      </w:r>
    </w:p>
    <w:p w14:paraId="23DA8FA9" w14:textId="77777777" w:rsidR="005D19DF" w:rsidRDefault="00000000">
      <w:r>
        <w:t>Duplicate records: [insert notebook output]</w:t>
      </w:r>
    </w:p>
    <w:p w14:paraId="12C608EF" w14:textId="77777777" w:rsidR="005D19DF" w:rsidRDefault="00000000">
      <w:r>
        <w:t>Attrition class counts: [insert notebook output]</w:t>
      </w:r>
    </w:p>
    <w:p w14:paraId="525177B0" w14:textId="77777777" w:rsidR="005D19DF" w:rsidRDefault="00000000">
      <w:r>
        <w:t>Final records after cleaning: [insert notebook output]</w:t>
      </w:r>
    </w:p>
    <w:p w14:paraId="1A6983FD" w14:textId="77777777" w:rsidR="005D19DF" w:rsidRDefault="005D19DF"/>
    <w:p w14:paraId="5CF94DB6" w14:textId="77777777" w:rsidR="005D19DF" w:rsidRDefault="00000000">
      <w:pPr>
        <w:pStyle w:val="Heading1"/>
      </w:pPr>
      <w:r>
        <w:t>CHAPTER 3 – METHODOLOGY AND DATA PREPARATION</w:t>
      </w:r>
    </w:p>
    <w:p w14:paraId="63271FEC" w14:textId="77777777" w:rsidR="005D19DF" w:rsidRDefault="00000000">
      <w:pPr>
        <w:pStyle w:val="ListNumber"/>
      </w:pPr>
      <w:r>
        <w:t>3.1 Workflow</w:t>
      </w:r>
    </w:p>
    <w:p w14:paraId="6F0094A5" w14:textId="77777777" w:rsidR="005D19DF" w:rsidRDefault="00000000">
      <w:pPr>
        <w:pStyle w:val="ListNumber"/>
      </w:pPr>
      <w:r>
        <w:t>1. Load the selected CSV or Excel file using Pandas.</w:t>
      </w:r>
    </w:p>
    <w:p w14:paraId="04537E13" w14:textId="77777777" w:rsidR="005D19DF" w:rsidRDefault="00000000">
      <w:pPr>
        <w:pStyle w:val="ListNumber"/>
      </w:pPr>
      <w:r>
        <w:lastRenderedPageBreak/>
        <w:t>2. Inspect the first records, shape, column names, data types, and descriptive statistics.</w:t>
      </w:r>
    </w:p>
    <w:p w14:paraId="12184365" w14:textId="77777777" w:rsidR="005D19DF" w:rsidRDefault="00000000">
      <w:pPr>
        <w:pStyle w:val="ListNumber"/>
      </w:pPr>
      <w:r>
        <w:t>3. Count missing values and duplicate records; inspect inconsistent category labels.</w:t>
      </w:r>
    </w:p>
    <w:p w14:paraId="47DE3EC6" w14:textId="77777777" w:rsidR="005D19DF" w:rsidRDefault="00000000">
      <w:pPr>
        <w:pStyle w:val="ListNumber"/>
      </w:pPr>
      <w:r>
        <w:t>4. Clean data using documented, justified steps.</w:t>
      </w:r>
    </w:p>
    <w:p w14:paraId="341B1DE7" w14:textId="77777777" w:rsidR="005D19DF" w:rsidRDefault="00000000">
      <w:pPr>
        <w:pStyle w:val="ListNumber"/>
      </w:pPr>
      <w:r>
        <w:t>5. Separate the feature matrix X from the target y.</w:t>
      </w:r>
    </w:p>
    <w:p w14:paraId="0F56F6F2" w14:textId="77777777" w:rsidR="005D19DF" w:rsidRDefault="00000000">
      <w:pPr>
        <w:pStyle w:val="ListNumber"/>
      </w:pPr>
      <w:r>
        <w:t>6. Split the data into training and test sets, preferably with stratification for a classification task when class counts permit.</w:t>
      </w:r>
    </w:p>
    <w:p w14:paraId="164C5518" w14:textId="77777777" w:rsidR="005D19DF" w:rsidRDefault="00000000">
      <w:pPr>
        <w:pStyle w:val="ListNumber"/>
      </w:pPr>
      <w:r>
        <w:t>7. Preprocess numeric and categorical features within a pipeline to avoid data leakage.</w:t>
      </w:r>
    </w:p>
    <w:p w14:paraId="09692F85" w14:textId="77777777" w:rsidR="005D19DF" w:rsidRDefault="00000000">
      <w:pPr>
        <w:pStyle w:val="ListNumber"/>
      </w:pPr>
      <w:r>
        <w:t>8. Train candidate classifiers on the training set.</w:t>
      </w:r>
    </w:p>
    <w:p w14:paraId="2350C4D4" w14:textId="77777777" w:rsidR="005D19DF" w:rsidRDefault="00000000">
      <w:pPr>
        <w:pStyle w:val="ListNumber"/>
      </w:pPr>
      <w:r>
        <w:t>9. Evaluate the trained models on the held-out test set.</w:t>
      </w:r>
    </w:p>
    <w:p w14:paraId="6C9BC5BD" w14:textId="77777777" w:rsidR="005D19DF" w:rsidRDefault="00000000">
      <w:pPr>
        <w:pStyle w:val="ListNumber"/>
      </w:pPr>
      <w:r>
        <w:t>10. Compare metrics, interpret feature importance cautiously, and document limitations.</w:t>
      </w:r>
    </w:p>
    <w:p w14:paraId="2EFDE3DD" w14:textId="77777777" w:rsidR="005D19DF" w:rsidRDefault="00000000">
      <w:pPr>
        <w:pStyle w:val="ListNumber"/>
      </w:pPr>
      <w:r>
        <w:t>3.2 Data Cleaning</w:t>
      </w:r>
    </w:p>
    <w:p w14:paraId="5D1B6708" w14:textId="77777777" w:rsidR="005D19DF" w:rsidRDefault="00000000">
      <w:r>
        <w:t>Missing values should be handled according to each field’s meaning. Numeric variables may be imputed using a training-set median; categorical variables may be imputed using the most frequent category. Duplicate records should be investigated before removal. Category spelling and whitespace may be standardized where appropriate. All changes must be recorded.</w:t>
      </w:r>
    </w:p>
    <w:p w14:paraId="7F4C7E43" w14:textId="77777777" w:rsidR="005D19DF" w:rsidRDefault="00000000">
      <w:pPr>
        <w:pStyle w:val="ListNumber"/>
      </w:pPr>
      <w:r>
        <w:t>3.3 Encoding and Scaling</w:t>
      </w:r>
    </w:p>
    <w:p w14:paraId="3494C0CF" w14:textId="77777777" w:rsidR="005D19DF" w:rsidRDefault="00000000">
      <w:r>
        <w:t>Categorical variables can be one-hot encoded for models that require numeric inputs. Numeric scaling is useful for Logistic Regression and Support Vector Machines, while tree-based models generally do not require scaling. Fit all preprocessing steps on training data only, preferably through a Scikit-learn Pipeline or ColumnTransformer.</w:t>
      </w:r>
    </w:p>
    <w:p w14:paraId="49B59167" w14:textId="77777777" w:rsidR="005D19DF" w:rsidRDefault="00000000">
      <w:pPr>
        <w:pStyle w:val="ListNumber"/>
      </w:pPr>
      <w:r>
        <w:t>3.4 Train-Test Split</w:t>
      </w:r>
    </w:p>
    <w:p w14:paraId="5597EBD7" w14:textId="77777777" w:rsidR="005D19DF" w:rsidRDefault="00000000">
      <w:r>
        <w:t>Use a reproducible split such as 80% training and 20% testing, with a fixed random state. Stratification can help preserve class proportions when each class has enough records. If the dataset is small or imbalanced, use cross-validation and report its limitations.</w:t>
      </w:r>
    </w:p>
    <w:p w14:paraId="403F85A0" w14:textId="77777777" w:rsidR="005D19DF" w:rsidRDefault="005D19DF"/>
    <w:p w14:paraId="5FF621E4" w14:textId="77777777" w:rsidR="005D19DF" w:rsidRDefault="00000000">
      <w:pPr>
        <w:pStyle w:val="Heading1"/>
      </w:pPr>
      <w:r>
        <w:t>CHAPTER 4 – EXPLORATORY DATA ANALYSIS</w:t>
      </w:r>
    </w:p>
    <w:p w14:paraId="007F0EB5" w14:textId="77777777" w:rsidR="005D19DF" w:rsidRDefault="00000000">
      <w:pPr>
        <w:pStyle w:val="ListNumber"/>
      </w:pPr>
      <w:r>
        <w:t>4.1 Dataset Overview</w:t>
      </w:r>
    </w:p>
    <w:p w14:paraId="2563F84B" w14:textId="77777777" w:rsidR="005D19DF" w:rsidRDefault="00000000">
      <w:r>
        <w:t>Report the dataset shape, variable types, missing-value totals, duplicate count, and descriptive statistics generated from the actual file.</w:t>
      </w:r>
    </w:p>
    <w:p w14:paraId="0739141E" w14:textId="77777777" w:rsidR="005D19DF" w:rsidRDefault="00000000">
      <w:pPr>
        <w:pStyle w:val="ListNumber"/>
      </w:pPr>
      <w:r>
        <w:t>4.2 Attrition Distribution</w:t>
      </w:r>
    </w:p>
    <w:p w14:paraId="33C56AB9" w14:textId="77777777" w:rsidR="005D19DF" w:rsidRDefault="00000000">
      <w:r>
        <w:t>Create a count plot and calculate both counts and percentages for each Attrition class. Include the class sizes so that imbalance is visible.</w:t>
      </w:r>
    </w:p>
    <w:p w14:paraId="379C16A8" w14:textId="77777777" w:rsidR="005D19DF" w:rsidRDefault="00000000">
      <w:pPr>
        <w:pStyle w:val="ListNumber"/>
      </w:pPr>
      <w:r>
        <w:t>4.3 Department and Job Role Analysis</w:t>
      </w:r>
    </w:p>
    <w:p w14:paraId="7A1E0C3F" w14:textId="77777777" w:rsidR="005D19DF" w:rsidRDefault="00000000">
      <w:r>
        <w:t>Where these columns exist, compare attrition counts and attrition rates across departments and job roles. Use percentages as well as counts to avoid misleading comparisons between groups of different sizes.</w:t>
      </w:r>
    </w:p>
    <w:p w14:paraId="6DC8D3E8" w14:textId="77777777" w:rsidR="005D19DF" w:rsidRDefault="00000000">
      <w:pPr>
        <w:pStyle w:val="ListNumber"/>
      </w:pPr>
      <w:r>
        <w:t>4.4 Age, Income, and Tenure Analysis</w:t>
      </w:r>
    </w:p>
    <w:p w14:paraId="4C765168" w14:textId="77777777" w:rsidR="005D19DF" w:rsidRDefault="00000000">
      <w:r>
        <w:t>Use histograms or box plots to examine numeric attributes such as Age, MonthlyIncome, and YearsAtCompany. Where appropriate, compare distributions for employees who left and employees who stayed.</w:t>
      </w:r>
    </w:p>
    <w:p w14:paraId="721DF2CC" w14:textId="77777777" w:rsidR="005D19DF" w:rsidRDefault="00000000">
      <w:pPr>
        <w:pStyle w:val="ListNumber"/>
      </w:pPr>
      <w:r>
        <w:t>4.5 Overtime and Satisfaction</w:t>
      </w:r>
    </w:p>
    <w:p w14:paraId="01F86B28" w14:textId="77777777" w:rsidR="005D19DF" w:rsidRDefault="00000000">
      <w:r>
        <w:lastRenderedPageBreak/>
        <w:t>If available, compare attrition rates across OverTime and JobSatisfaction categories. Interpret any observed difference as an association in this dataset, not as proof of cause.</w:t>
      </w:r>
    </w:p>
    <w:p w14:paraId="32339880" w14:textId="77777777" w:rsidR="005D19DF" w:rsidRDefault="00000000">
      <w:pPr>
        <w:pStyle w:val="ListNumber"/>
      </w:pPr>
      <w:r>
        <w:t>4.6 Correlation Analysis</w:t>
      </w:r>
    </w:p>
    <w:p w14:paraId="006E3E79" w14:textId="77777777" w:rsidR="005D19DF" w:rsidRDefault="00000000">
      <w:r>
        <w:t>A correlation heatmap may be used for suitable numeric variables. Do not treat nominal category codes as continuous measurements without justification. Correlation does not establish causation.</w:t>
      </w:r>
    </w:p>
    <w:p w14:paraId="205F5584" w14:textId="77777777" w:rsidR="005D19DF" w:rsidRDefault="00000000">
      <w:pPr>
        <w:pStyle w:val="ListNumber"/>
      </w:pPr>
      <w:r>
        <w:t>4.7 Figures to Insert</w:t>
      </w:r>
    </w:p>
    <w:p w14:paraId="04606D38" w14:textId="32DDD4D2" w:rsidR="005D19DF" w:rsidRDefault="00000000">
      <w:r>
        <w:t>Figure 4.1: Attrition Distribution</w:t>
      </w:r>
    </w:p>
    <w:p w14:paraId="6D693FCA" w14:textId="588EDF67" w:rsidR="002A348F" w:rsidRDefault="002A348F">
      <w:r>
        <w:rPr>
          <w:noProof/>
        </w:rPr>
        <w:drawing>
          <wp:inline distT="0" distB="0" distL="0" distR="0" wp14:anchorId="30F2CB0F" wp14:editId="1E7062E6">
            <wp:extent cx="5394960" cy="3566160"/>
            <wp:effectExtent l="0" t="0" r="0" b="0"/>
            <wp:docPr id="22086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566160"/>
                    </a:xfrm>
                    <a:prstGeom prst="rect">
                      <a:avLst/>
                    </a:prstGeom>
                    <a:noFill/>
                    <a:ln>
                      <a:noFill/>
                    </a:ln>
                  </pic:spPr>
                </pic:pic>
              </a:graphicData>
            </a:graphic>
          </wp:inline>
        </w:drawing>
      </w:r>
    </w:p>
    <w:p w14:paraId="024AA82B" w14:textId="7C1D680D" w:rsidR="005D19DF" w:rsidRDefault="00000000">
      <w:r>
        <w:t xml:space="preserve">Figure 4.2: Attrition by Department or Job Role </w:t>
      </w:r>
    </w:p>
    <w:p w14:paraId="696B9C34" w14:textId="5B34C065" w:rsidR="002A348F" w:rsidRDefault="002A348F">
      <w:r>
        <w:rPr>
          <w:noProof/>
        </w:rPr>
        <w:drawing>
          <wp:inline distT="0" distB="0" distL="0" distR="0" wp14:anchorId="4AB6E219" wp14:editId="35A8E303">
            <wp:extent cx="6309360" cy="2842260"/>
            <wp:effectExtent l="0" t="0" r="0" b="0"/>
            <wp:docPr id="394831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2842260"/>
                    </a:xfrm>
                    <a:prstGeom prst="rect">
                      <a:avLst/>
                    </a:prstGeom>
                    <a:noFill/>
                    <a:ln>
                      <a:noFill/>
                    </a:ln>
                  </pic:spPr>
                </pic:pic>
              </a:graphicData>
            </a:graphic>
          </wp:inline>
        </w:drawing>
      </w:r>
    </w:p>
    <w:p w14:paraId="14ED8586" w14:textId="77777777" w:rsidR="002A348F" w:rsidRDefault="002A348F"/>
    <w:p w14:paraId="58EF5E7A" w14:textId="11B139B9" w:rsidR="002A348F" w:rsidRDefault="002A348F"/>
    <w:p w14:paraId="14470498" w14:textId="77777777" w:rsidR="002A348F" w:rsidRDefault="002A348F"/>
    <w:p w14:paraId="0CEDA564" w14:textId="3C94772D" w:rsidR="005D19DF" w:rsidRDefault="00000000">
      <w:r>
        <w:t>Figure 4.</w:t>
      </w:r>
      <w:r w:rsidR="002A348F">
        <w:t>3</w:t>
      </w:r>
      <w:r>
        <w:t xml:space="preserve">: Numeric Feature Correlation Heatmap </w:t>
      </w:r>
    </w:p>
    <w:p w14:paraId="177F047B" w14:textId="146EFAD7" w:rsidR="002A348F" w:rsidRDefault="002A348F">
      <w:r>
        <w:rPr>
          <w:noProof/>
        </w:rPr>
        <w:drawing>
          <wp:inline distT="0" distB="0" distL="0" distR="0" wp14:anchorId="6F2C614E" wp14:editId="7DFDEE70">
            <wp:extent cx="6309360" cy="4053840"/>
            <wp:effectExtent l="0" t="0" r="0" b="3810"/>
            <wp:docPr id="1002730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053840"/>
                    </a:xfrm>
                    <a:prstGeom prst="rect">
                      <a:avLst/>
                    </a:prstGeom>
                    <a:noFill/>
                    <a:ln>
                      <a:noFill/>
                    </a:ln>
                  </pic:spPr>
                </pic:pic>
              </a:graphicData>
            </a:graphic>
          </wp:inline>
        </w:drawing>
      </w:r>
    </w:p>
    <w:p w14:paraId="13EEA747" w14:textId="77777777" w:rsidR="005D19DF" w:rsidRDefault="005D19DF"/>
    <w:p w14:paraId="45941956" w14:textId="77777777" w:rsidR="005D19DF" w:rsidRDefault="00000000">
      <w:pPr>
        <w:pStyle w:val="Heading1"/>
      </w:pPr>
      <w:r>
        <w:t>CHAPTER 5 – MODEL DEVELOPMENT</w:t>
      </w:r>
    </w:p>
    <w:p w14:paraId="5D9CDEEE" w14:textId="77777777" w:rsidR="005D19DF" w:rsidRDefault="00000000">
      <w:pPr>
        <w:pStyle w:val="ListNumber"/>
      </w:pPr>
      <w:r>
        <w:t>5.1 Logistic Regression</w:t>
      </w:r>
    </w:p>
    <w:p w14:paraId="66213B28" w14:textId="77777777" w:rsidR="005D19DF" w:rsidRDefault="00000000">
      <w:r>
        <w:t>Logistic Regression is a baseline classification algorithm that estimates the probability of an employee belonging to a class based on a weighted combination of input features. Scaling numeric features and encoding categorical variables are typically appropriate.</w:t>
      </w:r>
    </w:p>
    <w:p w14:paraId="23E7608C" w14:textId="77777777" w:rsidR="005D19DF" w:rsidRDefault="00000000">
      <w:pPr>
        <w:pStyle w:val="ListNumber"/>
      </w:pPr>
      <w:r>
        <w:t>5.2 Decision Tree Classifier</w:t>
      </w:r>
    </w:p>
    <w:p w14:paraId="7E6FADBA" w14:textId="77777777" w:rsidR="005D19DF" w:rsidRDefault="00000000">
      <w:r>
        <w:t>A Decision Tree learns a sequence of feature-based rules. It is relatively easy to interpret, but a deep tree may overfit the training data. Parameters such as maximum depth can help control complexity.</w:t>
      </w:r>
    </w:p>
    <w:p w14:paraId="1D68B4BB" w14:textId="77777777" w:rsidR="005D19DF" w:rsidRDefault="00000000">
      <w:pPr>
        <w:pStyle w:val="ListNumber"/>
      </w:pPr>
      <w:r>
        <w:t>5.3 Random Forest Classifier</w:t>
      </w:r>
    </w:p>
    <w:p w14:paraId="54EA1CA9" w14:textId="77777777" w:rsidR="005D19DF" w:rsidRDefault="00000000">
      <w:r>
        <w:t>Random Forest combines predictions from multiple decision trees. It can represent nonlinear patterns and interactions and can provide feature-importance estimates. Its importance scores should be interpreted as model-specific signals, not causal evidence.</w:t>
      </w:r>
    </w:p>
    <w:p w14:paraId="345A581C" w14:textId="77777777" w:rsidR="005D19DF" w:rsidRDefault="00000000">
      <w:pPr>
        <w:pStyle w:val="ListNumber"/>
      </w:pPr>
      <w:r>
        <w:t>5.4 Training Procedure</w:t>
      </w:r>
    </w:p>
    <w:p w14:paraId="08F3066A" w14:textId="77777777" w:rsidR="005D19DF" w:rsidRDefault="00000000">
      <w:r>
        <w:lastRenderedPageBreak/>
        <w:t>Train all candidate models using the same training/test split and consistent preprocessing. If classes are imbalanced, consider class-sensitive metrics and suitable class-weight options. Tune hyperparameters only using training data or cross-validation, not by repeatedly optimizing against the test set.</w:t>
      </w:r>
    </w:p>
    <w:p w14:paraId="6E49B49F" w14:textId="77777777" w:rsidR="005D19DF" w:rsidRDefault="00000000">
      <w:pPr>
        <w:pStyle w:val="ListNumber"/>
      </w:pPr>
      <w:r>
        <w:t>5.5 Models Included</w:t>
      </w:r>
    </w:p>
    <w:p w14:paraId="1CA326BC" w14:textId="77777777" w:rsidR="005D19DF" w:rsidRDefault="00000000">
      <w:pPr>
        <w:pStyle w:val="ListBullet"/>
      </w:pPr>
      <w:r>
        <w:t>Logistic Regression</w:t>
      </w:r>
    </w:p>
    <w:p w14:paraId="3A11AE39" w14:textId="77777777" w:rsidR="005D19DF" w:rsidRDefault="00000000">
      <w:pPr>
        <w:pStyle w:val="ListBullet"/>
      </w:pPr>
      <w:r>
        <w:t>Decision Tree Classifier</w:t>
      </w:r>
    </w:p>
    <w:p w14:paraId="535595D3" w14:textId="77777777" w:rsidR="005D19DF" w:rsidRDefault="00000000">
      <w:pPr>
        <w:pStyle w:val="ListBullet"/>
      </w:pPr>
      <w:r>
        <w:t>Random Forest Classifier</w:t>
      </w:r>
    </w:p>
    <w:p w14:paraId="1561A6AF" w14:textId="77777777" w:rsidR="005D19DF" w:rsidRDefault="00000000">
      <w:r>
        <w:t>Additional models such as Support Vector Machine or K-Nearest Neighbors may be explored if time and dataset size permit.</w:t>
      </w:r>
    </w:p>
    <w:p w14:paraId="5E4431AF" w14:textId="77777777" w:rsidR="005D19DF" w:rsidRDefault="005D19DF"/>
    <w:p w14:paraId="7932E38F" w14:textId="77777777" w:rsidR="005D19DF" w:rsidRDefault="00000000">
      <w:pPr>
        <w:pStyle w:val="Heading1"/>
      </w:pPr>
      <w:r>
        <w:t>CHAPTER 6 – MODEL EVALUATION</w:t>
      </w:r>
    </w:p>
    <w:p w14:paraId="3050CEC0" w14:textId="77777777" w:rsidR="005D19DF" w:rsidRDefault="00000000">
      <w:pPr>
        <w:pStyle w:val="ListNumber"/>
      </w:pPr>
      <w:r>
        <w:t>6.1 Accuracy</w:t>
      </w:r>
    </w:p>
    <w:p w14:paraId="27186183" w14:textId="77777777" w:rsidR="005D19DF" w:rsidRDefault="00000000">
      <w:r>
        <w:t>Accuracy is the proportion of test records classified correctly. It can be misleading when one class is much more common than the other.</w:t>
      </w:r>
    </w:p>
    <w:p w14:paraId="6D61962F" w14:textId="77777777" w:rsidR="005D19DF" w:rsidRDefault="00000000">
      <w:pPr>
        <w:pStyle w:val="ListNumber"/>
      </w:pPr>
      <w:r>
        <w:t>6.2 Precision</w:t>
      </w:r>
    </w:p>
    <w:p w14:paraId="53CB80BC" w14:textId="77777777" w:rsidR="005D19DF" w:rsidRDefault="00000000">
      <w:r>
        <w:t>Precision measures, among records predicted as a particular class, the proportion that truly belong to that class.</w:t>
      </w:r>
    </w:p>
    <w:p w14:paraId="41168948" w14:textId="77777777" w:rsidR="005D19DF" w:rsidRDefault="00000000">
      <w:pPr>
        <w:pStyle w:val="ListNumber"/>
      </w:pPr>
      <w:r>
        <w:t>6.3 Recall</w:t>
      </w:r>
    </w:p>
    <w:p w14:paraId="189D78F5" w14:textId="77777777" w:rsidR="005D19DF" w:rsidRDefault="00000000">
      <w:r>
        <w:t>Recall measures, among actual records of a class, the proportion identified by the model.</w:t>
      </w:r>
    </w:p>
    <w:p w14:paraId="6C3614C3" w14:textId="77777777" w:rsidR="005D19DF" w:rsidRDefault="00000000">
      <w:pPr>
        <w:pStyle w:val="ListNumber"/>
      </w:pPr>
      <w:r>
        <w:t>6.4 F1-Score</w:t>
      </w:r>
    </w:p>
    <w:p w14:paraId="71C75ACC" w14:textId="77777777" w:rsidR="005D19DF" w:rsidRDefault="00000000">
      <w:r>
        <w:t>The F1-score combines precision and recall using their harmonic mean. For imbalanced classes, report class-specific scores and/or macro and weighted averages as appropriate.</w:t>
      </w:r>
    </w:p>
    <w:p w14:paraId="07F33BEC" w14:textId="77777777" w:rsidR="005D19DF" w:rsidRDefault="00000000">
      <w:pPr>
        <w:pStyle w:val="ListNumber"/>
      </w:pPr>
      <w:r>
        <w:t>6.5 Confusion Matrix</w:t>
      </w:r>
    </w:p>
    <w:p w14:paraId="194E914C" w14:textId="77777777" w:rsidR="005D19DF" w:rsidRDefault="00000000">
      <w:r>
        <w:t>The confusion matrix shows the counts of correct and incorrect predictions for each class. Label the axes clearly and state which class is treated as the positive class.</w:t>
      </w:r>
    </w:p>
    <w:p w14:paraId="7628CBCD" w14:textId="77777777" w:rsidR="005D19DF" w:rsidRDefault="00000000">
      <w:pPr>
        <w:pStyle w:val="ListNumber"/>
      </w:pPr>
      <w:r>
        <w:t>6.6 ROC-AUC</w:t>
      </w:r>
    </w:p>
    <w:p w14:paraId="161F6459" w14:textId="77777777" w:rsidR="005D19DF" w:rsidRDefault="00000000">
      <w:r>
        <w:t>For binary classification, ROC-AUC may be reported when predicted probabilities or decision scores are available and the test data contain the required classes. Include the positive-class definition and avoid over-interpreting a score from a small test set.</w:t>
      </w:r>
    </w:p>
    <w:p w14:paraId="4D595AF6" w14:textId="77777777" w:rsidR="005D19DF" w:rsidRDefault="00000000">
      <w:r>
        <w:rPr>
          <w:b/>
        </w:rPr>
        <w:t>6.7 Actual Results Table</w:t>
      </w:r>
    </w:p>
    <w:tbl>
      <w:tblPr>
        <w:tblStyle w:val="TableGrid"/>
        <w:tblW w:w="0" w:type="auto"/>
        <w:tblLook w:val="04A0" w:firstRow="1" w:lastRow="0" w:firstColumn="1" w:lastColumn="0" w:noHBand="0" w:noVBand="1"/>
      </w:tblPr>
      <w:tblGrid>
        <w:gridCol w:w="1654"/>
        <w:gridCol w:w="1655"/>
        <w:gridCol w:w="1655"/>
        <w:gridCol w:w="1654"/>
        <w:gridCol w:w="1654"/>
        <w:gridCol w:w="1654"/>
      </w:tblGrid>
      <w:tr w:rsidR="005D19DF" w14:paraId="3704ECAE" w14:textId="77777777">
        <w:tc>
          <w:tcPr>
            <w:tcW w:w="1656" w:type="dxa"/>
          </w:tcPr>
          <w:p w14:paraId="780364C8" w14:textId="77777777" w:rsidR="005D19DF" w:rsidRDefault="00000000">
            <w:r>
              <w:rPr>
                <w:b/>
              </w:rPr>
              <w:t>Model</w:t>
            </w:r>
          </w:p>
        </w:tc>
        <w:tc>
          <w:tcPr>
            <w:tcW w:w="1656" w:type="dxa"/>
          </w:tcPr>
          <w:p w14:paraId="353E4F8F" w14:textId="77777777" w:rsidR="005D19DF" w:rsidRDefault="00000000">
            <w:r>
              <w:rPr>
                <w:b/>
              </w:rPr>
              <w:t>Accuracy</w:t>
            </w:r>
          </w:p>
        </w:tc>
        <w:tc>
          <w:tcPr>
            <w:tcW w:w="1656" w:type="dxa"/>
          </w:tcPr>
          <w:p w14:paraId="327EE104" w14:textId="77777777" w:rsidR="005D19DF" w:rsidRDefault="00000000">
            <w:r>
              <w:rPr>
                <w:b/>
              </w:rPr>
              <w:t>Precision</w:t>
            </w:r>
          </w:p>
        </w:tc>
        <w:tc>
          <w:tcPr>
            <w:tcW w:w="1656" w:type="dxa"/>
          </w:tcPr>
          <w:p w14:paraId="488B158B" w14:textId="77777777" w:rsidR="005D19DF" w:rsidRDefault="00000000">
            <w:r>
              <w:rPr>
                <w:b/>
              </w:rPr>
              <w:t>Recall</w:t>
            </w:r>
          </w:p>
        </w:tc>
        <w:tc>
          <w:tcPr>
            <w:tcW w:w="1656" w:type="dxa"/>
          </w:tcPr>
          <w:p w14:paraId="1AC64D17" w14:textId="77777777" w:rsidR="005D19DF" w:rsidRDefault="00000000">
            <w:r>
              <w:rPr>
                <w:b/>
              </w:rPr>
              <w:t>F1-score</w:t>
            </w:r>
          </w:p>
        </w:tc>
        <w:tc>
          <w:tcPr>
            <w:tcW w:w="1656" w:type="dxa"/>
          </w:tcPr>
          <w:p w14:paraId="44882BCB" w14:textId="77777777" w:rsidR="005D19DF" w:rsidRDefault="00000000">
            <w:r>
              <w:rPr>
                <w:b/>
              </w:rPr>
              <w:t>ROC-AUC</w:t>
            </w:r>
          </w:p>
        </w:tc>
      </w:tr>
      <w:tr w:rsidR="005D19DF" w14:paraId="5B7E2B68" w14:textId="77777777">
        <w:tc>
          <w:tcPr>
            <w:tcW w:w="1656" w:type="dxa"/>
          </w:tcPr>
          <w:p w14:paraId="52F89232" w14:textId="77777777" w:rsidR="005D19DF" w:rsidRDefault="00000000">
            <w:r>
              <w:t>Logistic Regression</w:t>
            </w:r>
          </w:p>
        </w:tc>
        <w:tc>
          <w:tcPr>
            <w:tcW w:w="1656" w:type="dxa"/>
          </w:tcPr>
          <w:p w14:paraId="250D70D7" w14:textId="77777777" w:rsidR="005D19DF" w:rsidRDefault="00000000">
            <w:r>
              <w:t>[insert]</w:t>
            </w:r>
          </w:p>
        </w:tc>
        <w:tc>
          <w:tcPr>
            <w:tcW w:w="1656" w:type="dxa"/>
          </w:tcPr>
          <w:p w14:paraId="0FAEB86F" w14:textId="77777777" w:rsidR="005D19DF" w:rsidRDefault="00000000">
            <w:r>
              <w:t>[insert]</w:t>
            </w:r>
          </w:p>
        </w:tc>
        <w:tc>
          <w:tcPr>
            <w:tcW w:w="1656" w:type="dxa"/>
          </w:tcPr>
          <w:p w14:paraId="3CE62303" w14:textId="77777777" w:rsidR="005D19DF" w:rsidRDefault="00000000">
            <w:r>
              <w:t>[insert]</w:t>
            </w:r>
          </w:p>
        </w:tc>
        <w:tc>
          <w:tcPr>
            <w:tcW w:w="1656" w:type="dxa"/>
          </w:tcPr>
          <w:p w14:paraId="63D9F5C4" w14:textId="77777777" w:rsidR="005D19DF" w:rsidRDefault="00000000">
            <w:r>
              <w:t>[insert]</w:t>
            </w:r>
          </w:p>
        </w:tc>
        <w:tc>
          <w:tcPr>
            <w:tcW w:w="1656" w:type="dxa"/>
          </w:tcPr>
          <w:p w14:paraId="3BB64B93" w14:textId="77777777" w:rsidR="005D19DF" w:rsidRDefault="00000000">
            <w:r>
              <w:t>[insert]</w:t>
            </w:r>
          </w:p>
        </w:tc>
      </w:tr>
      <w:tr w:rsidR="005D19DF" w14:paraId="045B9A30" w14:textId="77777777">
        <w:tc>
          <w:tcPr>
            <w:tcW w:w="1656" w:type="dxa"/>
          </w:tcPr>
          <w:p w14:paraId="125408EE" w14:textId="77777777" w:rsidR="005D19DF" w:rsidRDefault="00000000">
            <w:r>
              <w:t>Decision Tree</w:t>
            </w:r>
          </w:p>
        </w:tc>
        <w:tc>
          <w:tcPr>
            <w:tcW w:w="1656" w:type="dxa"/>
          </w:tcPr>
          <w:p w14:paraId="3CE74543" w14:textId="77777777" w:rsidR="005D19DF" w:rsidRDefault="00000000">
            <w:r>
              <w:t>[insert]</w:t>
            </w:r>
          </w:p>
        </w:tc>
        <w:tc>
          <w:tcPr>
            <w:tcW w:w="1656" w:type="dxa"/>
          </w:tcPr>
          <w:p w14:paraId="0F58FB07" w14:textId="77777777" w:rsidR="005D19DF" w:rsidRDefault="00000000">
            <w:r>
              <w:t>[insert]</w:t>
            </w:r>
          </w:p>
        </w:tc>
        <w:tc>
          <w:tcPr>
            <w:tcW w:w="1656" w:type="dxa"/>
          </w:tcPr>
          <w:p w14:paraId="63A2ED4B" w14:textId="77777777" w:rsidR="005D19DF" w:rsidRDefault="00000000">
            <w:r>
              <w:t>[insert]</w:t>
            </w:r>
          </w:p>
        </w:tc>
        <w:tc>
          <w:tcPr>
            <w:tcW w:w="1656" w:type="dxa"/>
          </w:tcPr>
          <w:p w14:paraId="7C764776" w14:textId="77777777" w:rsidR="005D19DF" w:rsidRDefault="00000000">
            <w:r>
              <w:t>[insert]</w:t>
            </w:r>
          </w:p>
        </w:tc>
        <w:tc>
          <w:tcPr>
            <w:tcW w:w="1656" w:type="dxa"/>
          </w:tcPr>
          <w:p w14:paraId="60A06550" w14:textId="77777777" w:rsidR="005D19DF" w:rsidRDefault="00000000">
            <w:r>
              <w:t>[insert]</w:t>
            </w:r>
          </w:p>
        </w:tc>
      </w:tr>
      <w:tr w:rsidR="005D19DF" w14:paraId="71D92D55" w14:textId="77777777">
        <w:tc>
          <w:tcPr>
            <w:tcW w:w="1656" w:type="dxa"/>
          </w:tcPr>
          <w:p w14:paraId="4936DB09" w14:textId="77777777" w:rsidR="005D19DF" w:rsidRDefault="00000000">
            <w:r>
              <w:t>Random Forest</w:t>
            </w:r>
          </w:p>
        </w:tc>
        <w:tc>
          <w:tcPr>
            <w:tcW w:w="1656" w:type="dxa"/>
          </w:tcPr>
          <w:p w14:paraId="587DB991" w14:textId="77777777" w:rsidR="005D19DF" w:rsidRDefault="00000000">
            <w:r>
              <w:t>[insert]</w:t>
            </w:r>
          </w:p>
        </w:tc>
        <w:tc>
          <w:tcPr>
            <w:tcW w:w="1656" w:type="dxa"/>
          </w:tcPr>
          <w:p w14:paraId="6A44CC96" w14:textId="77777777" w:rsidR="005D19DF" w:rsidRDefault="00000000">
            <w:r>
              <w:t>[insert]</w:t>
            </w:r>
          </w:p>
        </w:tc>
        <w:tc>
          <w:tcPr>
            <w:tcW w:w="1656" w:type="dxa"/>
          </w:tcPr>
          <w:p w14:paraId="6C697952" w14:textId="77777777" w:rsidR="005D19DF" w:rsidRDefault="00000000">
            <w:r>
              <w:t>[insert]</w:t>
            </w:r>
          </w:p>
        </w:tc>
        <w:tc>
          <w:tcPr>
            <w:tcW w:w="1656" w:type="dxa"/>
          </w:tcPr>
          <w:p w14:paraId="25602F09" w14:textId="77777777" w:rsidR="005D19DF" w:rsidRDefault="00000000">
            <w:r>
              <w:t>[insert]</w:t>
            </w:r>
          </w:p>
        </w:tc>
        <w:tc>
          <w:tcPr>
            <w:tcW w:w="1656" w:type="dxa"/>
          </w:tcPr>
          <w:p w14:paraId="75F923A3" w14:textId="77777777" w:rsidR="005D19DF" w:rsidRDefault="00000000">
            <w:r>
              <w:t>[insert]</w:t>
            </w:r>
          </w:p>
        </w:tc>
      </w:tr>
    </w:tbl>
    <w:p w14:paraId="33ACFF4E" w14:textId="77777777" w:rsidR="005D19DF" w:rsidRDefault="00000000">
      <w:r>
        <w:t>Logistic Regression | [run notebook] | [run notebook] | [run notebook] | [run notebook] | [run notebook]</w:t>
      </w:r>
    </w:p>
    <w:p w14:paraId="0ECB1CB2" w14:textId="77777777" w:rsidR="005D19DF" w:rsidRDefault="00000000">
      <w:r>
        <w:t>Decision Tree | [run notebook] | [run notebook] | [run notebook] | [run notebook] | [run notebook]</w:t>
      </w:r>
    </w:p>
    <w:p w14:paraId="21188579" w14:textId="77777777" w:rsidR="005D19DF" w:rsidRDefault="00000000">
      <w:r>
        <w:lastRenderedPageBreak/>
        <w:t>Random Forest | [run notebook] | [run notebook] | [run notebook] | [run notebook] | [run notebook]</w:t>
      </w:r>
    </w:p>
    <w:p w14:paraId="44C53E43" w14:textId="77777777" w:rsidR="005D19DF" w:rsidRDefault="00000000">
      <w:r>
        <w:t>Note: Do not enter guessed scores. Fill this table with the actual notebook output.</w:t>
      </w:r>
    </w:p>
    <w:p w14:paraId="5DF258DE" w14:textId="77777777" w:rsidR="005D19DF" w:rsidRDefault="005D19DF"/>
    <w:p w14:paraId="35483642" w14:textId="77777777" w:rsidR="005D19DF" w:rsidRDefault="00000000">
      <w:pPr>
        <w:pStyle w:val="Heading1"/>
      </w:pPr>
      <w:r>
        <w:t>CHAPTER 7 – MODEL COMPARISON</w:t>
      </w:r>
    </w:p>
    <w:p w14:paraId="2E565440" w14:textId="77777777" w:rsidR="005D19DF" w:rsidRDefault="00000000">
      <w:r>
        <w:t>Compare all models using the same test records and consistent metrics. For an imbalanced attrition label, consider macro F1-score, class-specific precision and recall, and the confusion matrix rather than choosing a model by accuracy alone.</w:t>
      </w:r>
    </w:p>
    <w:p w14:paraId="40EADFA9" w14:textId="77777777" w:rsidR="005D19DF" w:rsidRDefault="00000000">
      <w:r>
        <w:t>Select the best-performing model based on the project’s stated evaluation priorities and observed test results. Explain trade-offs—for example, a model may identify more attrition cases but also generate more false positives. A model’s test performance on one dataset does not guarantee performance in another organization.</w:t>
      </w:r>
    </w:p>
    <w:p w14:paraId="0D932A05" w14:textId="77777777" w:rsidR="005D19DF" w:rsidRDefault="00000000">
      <w:r>
        <w:t>Best model: [insert after running the notebook]</w:t>
      </w:r>
    </w:p>
    <w:p w14:paraId="61BFAA33" w14:textId="77777777" w:rsidR="005D19DF" w:rsidRDefault="00000000">
      <w:r>
        <w:t>Reason for selection: [describe the measured metrics and relevant trade-offs]</w:t>
      </w:r>
    </w:p>
    <w:p w14:paraId="10F16310" w14:textId="77777777" w:rsidR="005D19DF" w:rsidRDefault="00000000">
      <w:r>
        <w:t>Comparison chart: [insert generated model-comparison visualization]</w:t>
      </w:r>
    </w:p>
    <w:p w14:paraId="17720BF2" w14:textId="77777777" w:rsidR="005D19DF" w:rsidRDefault="005D19DF"/>
    <w:p w14:paraId="0D41000F" w14:textId="77777777" w:rsidR="005D19DF" w:rsidRDefault="00000000">
      <w:pPr>
        <w:pStyle w:val="Heading1"/>
      </w:pPr>
      <w:r>
        <w:t>CHAPTER 8 – RESULT ANALYSIS</w:t>
      </w:r>
    </w:p>
    <w:p w14:paraId="11ABFB52" w14:textId="77777777" w:rsidR="005D19DF" w:rsidRDefault="00000000">
      <w:pPr>
        <w:pStyle w:val="ListNumber"/>
      </w:pPr>
      <w:r>
        <w:t>8.1 Attrition Patterns</w:t>
      </w:r>
    </w:p>
    <w:p w14:paraId="0DD5314A" w14:textId="77777777" w:rsidR="005D19DF" w:rsidRDefault="00000000">
      <w:r>
        <w:t>Summarize the patterns actually observed in the charts. Mention which groups had higher or lower observed attrition rates only when supported by the computed results, and include group sizes.</w:t>
      </w:r>
    </w:p>
    <w:p w14:paraId="46D095B6" w14:textId="77777777" w:rsidR="005D19DF" w:rsidRDefault="00000000">
      <w:pPr>
        <w:pStyle w:val="ListNumber"/>
      </w:pPr>
      <w:r>
        <w:t>8.2 Feature Importance</w:t>
      </w:r>
    </w:p>
    <w:p w14:paraId="4B0C38F0" w14:textId="77777777" w:rsidR="005D19DF" w:rsidRDefault="00000000">
      <w:r>
        <w:t>For tree-based models, report the feature-importance values or a suitable explanation method generated by the notebook. Importance indicates how the fitted model used the available features; it does not prove that a feature caused an employee to leave.</w:t>
      </w:r>
    </w:p>
    <w:p w14:paraId="2EF13684" w14:textId="77777777" w:rsidR="005D19DF" w:rsidRDefault="00000000">
      <w:pPr>
        <w:pStyle w:val="ListNumber"/>
      </w:pPr>
      <w:r>
        <w:t>8.3 Model Performance</w:t>
      </w:r>
    </w:p>
    <w:p w14:paraId="76C52BEF" w14:textId="77777777" w:rsidR="005D19DF" w:rsidRDefault="00000000">
      <w:r>
        <w:t>Discuss the evaluation results, class imbalance, errors visible in the confusion matrix, and any differences between precision and recall. Avoid claiming that the model is reliable without adequate validation.</w:t>
      </w:r>
    </w:p>
    <w:p w14:paraId="053362B1" w14:textId="77777777" w:rsidR="005D19DF" w:rsidRDefault="00000000">
      <w:pPr>
        <w:pStyle w:val="ListNumber"/>
      </w:pPr>
      <w:r>
        <w:t>8.4 Limitations</w:t>
      </w:r>
    </w:p>
    <w:p w14:paraId="1F5DE550" w14:textId="77777777" w:rsidR="005D19DF" w:rsidRDefault="00000000">
      <w:pPr>
        <w:pStyle w:val="ListBullet"/>
      </w:pPr>
      <w:r>
        <w:t>Results depend on dataset quality, size, source, and representativeness.</w:t>
      </w:r>
    </w:p>
    <w:p w14:paraId="7032ECB3" w14:textId="77777777" w:rsidR="005D19DF" w:rsidRDefault="00000000">
      <w:pPr>
        <w:pStyle w:val="ListBullet"/>
      </w:pPr>
      <w:r>
        <w:t>Missing, biased, or inconsistently defined attributes may affect results.</w:t>
      </w:r>
    </w:p>
    <w:p w14:paraId="6CAF8988" w14:textId="77777777" w:rsidR="005D19DF" w:rsidRDefault="00000000">
      <w:pPr>
        <w:pStyle w:val="ListBullet"/>
      </w:pPr>
      <w:r>
        <w:t>Attrition patterns do not establish causal relationships.</w:t>
      </w:r>
    </w:p>
    <w:p w14:paraId="253C2603" w14:textId="77777777" w:rsidR="005D19DF" w:rsidRDefault="00000000">
      <w:pPr>
        <w:pStyle w:val="ListBullet"/>
      </w:pPr>
      <w:r>
        <w:t>A single train-test split may produce unstable metrics.</w:t>
      </w:r>
    </w:p>
    <w:p w14:paraId="0F8B0175" w14:textId="77777777" w:rsidR="005D19DF" w:rsidRDefault="00000000">
      <w:pPr>
        <w:pStyle w:val="ListBullet"/>
      </w:pPr>
      <w:r>
        <w:t>Employee data are sensitive and must be handled with appropriate privacy safeguards.</w:t>
      </w:r>
    </w:p>
    <w:p w14:paraId="62C39A1A" w14:textId="77777777" w:rsidR="005D19DF" w:rsidRDefault="00000000">
      <w:pPr>
        <w:pStyle w:val="ListBullet"/>
      </w:pPr>
      <w:r>
        <w:t>A model should not be used as the sole basis for decisions about hiring, promotion, performance, or continued employment.</w:t>
      </w:r>
    </w:p>
    <w:p w14:paraId="04FBC4EB" w14:textId="77777777" w:rsidR="005D19DF" w:rsidRDefault="00000000">
      <w:pPr>
        <w:pStyle w:val="ListNumber"/>
      </w:pPr>
      <w:r>
        <w:t>8.5 Future Improvements</w:t>
      </w:r>
    </w:p>
    <w:p w14:paraId="49BE2D4F" w14:textId="77777777" w:rsidR="005D19DF" w:rsidRDefault="00000000">
      <w:pPr>
        <w:pStyle w:val="ListBullet"/>
      </w:pPr>
      <w:r>
        <w:t>Use a larger, representative, well-documented dataset.</w:t>
      </w:r>
    </w:p>
    <w:p w14:paraId="1FDD038C" w14:textId="77777777" w:rsidR="005D19DF" w:rsidRDefault="00000000">
      <w:pPr>
        <w:pStyle w:val="ListBullet"/>
      </w:pPr>
      <w:r>
        <w:t>Apply stratified cross-validation and careful hyperparameter tuning.</w:t>
      </w:r>
    </w:p>
    <w:p w14:paraId="7CDDCF26" w14:textId="77777777" w:rsidR="005D19DF" w:rsidRDefault="00000000">
      <w:pPr>
        <w:pStyle w:val="ListBullet"/>
      </w:pPr>
      <w:r>
        <w:lastRenderedPageBreak/>
        <w:t>Evaluate calibration and class-specific error rates.</w:t>
      </w:r>
    </w:p>
    <w:p w14:paraId="6460D4F8" w14:textId="77777777" w:rsidR="005D19DF" w:rsidRDefault="00000000">
      <w:pPr>
        <w:pStyle w:val="ListBullet"/>
      </w:pPr>
      <w:r>
        <w:t>Review model fairness across relevant groups, where lawful and appropriate.</w:t>
      </w:r>
    </w:p>
    <w:p w14:paraId="71D72B25" w14:textId="77777777" w:rsidR="005D19DF" w:rsidRDefault="00000000">
      <w:pPr>
        <w:pStyle w:val="ListBullet"/>
      </w:pPr>
      <w:r>
        <w:t>Protect privacy and restrict access to employee-level data.</w:t>
      </w:r>
    </w:p>
    <w:p w14:paraId="669F30B6" w14:textId="77777777" w:rsidR="005D19DF" w:rsidRDefault="00000000">
      <w:pPr>
        <w:pStyle w:val="ListBullet"/>
      </w:pPr>
      <w:r>
        <w:t>Validate any proposed use with domain experts and appropriate governance.</w:t>
      </w:r>
    </w:p>
    <w:p w14:paraId="041CA324" w14:textId="77777777" w:rsidR="005D19DF" w:rsidRDefault="00000000">
      <w:pPr>
        <w:pStyle w:val="ListNumber"/>
      </w:pPr>
      <w:r>
        <w:t>8.6 Real-World Applications</w:t>
      </w:r>
    </w:p>
    <w:p w14:paraId="59AB5A91" w14:textId="77777777" w:rsidR="005D19DF" w:rsidRDefault="00000000">
      <w:r>
        <w:t>Aggregated attrition analysis may help HR teams review workforce trends, investigate employee feedback, and evaluate retention initiatives. Any model-assisted use should be transparent, carefully validated, privacy-preserving, and subject to human review.</w:t>
      </w:r>
    </w:p>
    <w:p w14:paraId="4AB981DC" w14:textId="77777777" w:rsidR="002A348F" w:rsidRDefault="002A348F"/>
    <w:p w14:paraId="28C0891B" w14:textId="652165B5" w:rsidR="002A348F" w:rsidRDefault="002A348F" w:rsidP="002A348F">
      <w:pPr>
        <w:pStyle w:val="Heading2"/>
      </w:pPr>
      <w:r>
        <w:t>PROGRAM</w:t>
      </w:r>
    </w:p>
    <w:p w14:paraId="289B17E4" w14:textId="77777777" w:rsidR="002A348F" w:rsidRDefault="002A348F" w:rsidP="002A348F"/>
    <w:p w14:paraId="60F042E5" w14:textId="77777777" w:rsidR="002A348F" w:rsidRDefault="002A348F" w:rsidP="002A348F">
      <w:r>
        <w:t># EMPLOYEE ATTRITION ANALYSIS AND PREDICTION</w:t>
      </w:r>
    </w:p>
    <w:p w14:paraId="7C432673" w14:textId="77777777" w:rsidR="002A348F" w:rsidRDefault="002A348F" w:rsidP="002A348F"/>
    <w:p w14:paraId="3727131F" w14:textId="77777777" w:rsidR="002A348F" w:rsidRDefault="002A348F" w:rsidP="002A348F">
      <w:r>
        <w:t># 1. Import Libraries</w:t>
      </w:r>
    </w:p>
    <w:p w14:paraId="71156426" w14:textId="77777777" w:rsidR="002A348F" w:rsidRDefault="002A348F" w:rsidP="002A348F">
      <w:r>
        <w:t>import pandas as pd</w:t>
      </w:r>
    </w:p>
    <w:p w14:paraId="5CB0087A" w14:textId="77777777" w:rsidR="002A348F" w:rsidRDefault="002A348F" w:rsidP="002A348F">
      <w:r>
        <w:t xml:space="preserve">import </w:t>
      </w:r>
      <w:proofErr w:type="spellStart"/>
      <w:r>
        <w:t>numpy</w:t>
      </w:r>
      <w:proofErr w:type="spellEnd"/>
      <w:r>
        <w:t xml:space="preserve"> as np</w:t>
      </w:r>
    </w:p>
    <w:p w14:paraId="68422821" w14:textId="77777777" w:rsidR="002A348F" w:rsidRDefault="002A348F" w:rsidP="002A348F">
      <w:r>
        <w:t xml:space="preserve">import </w:t>
      </w:r>
      <w:proofErr w:type="spellStart"/>
      <w:proofErr w:type="gramStart"/>
      <w:r>
        <w:t>matplotlib.pyplot</w:t>
      </w:r>
      <w:proofErr w:type="spellEnd"/>
      <w:proofErr w:type="gramEnd"/>
      <w:r>
        <w:t xml:space="preserve"> as </w:t>
      </w:r>
      <w:proofErr w:type="spellStart"/>
      <w:r>
        <w:t>plt</w:t>
      </w:r>
      <w:proofErr w:type="spellEnd"/>
    </w:p>
    <w:p w14:paraId="4D0A64D6" w14:textId="77777777" w:rsidR="002A348F" w:rsidRDefault="002A348F" w:rsidP="002A348F">
      <w:r>
        <w:t xml:space="preserve">import seaborn as </w:t>
      </w:r>
      <w:proofErr w:type="spellStart"/>
      <w:r>
        <w:t>sns</w:t>
      </w:r>
      <w:proofErr w:type="spellEnd"/>
    </w:p>
    <w:p w14:paraId="22CB4055" w14:textId="77777777" w:rsidR="002A348F" w:rsidRDefault="002A348F" w:rsidP="002A348F"/>
    <w:p w14:paraId="6A6FC781" w14:textId="77777777" w:rsidR="002A348F" w:rsidRDefault="002A348F" w:rsidP="002A348F">
      <w:r>
        <w:t xml:space="preserve">from </w:t>
      </w:r>
      <w:proofErr w:type="spellStart"/>
      <w:proofErr w:type="gramStart"/>
      <w:r>
        <w:t>google.colab</w:t>
      </w:r>
      <w:proofErr w:type="spellEnd"/>
      <w:proofErr w:type="gramEnd"/>
      <w:r>
        <w:t xml:space="preserve"> import files</w:t>
      </w:r>
    </w:p>
    <w:p w14:paraId="5D459CC4" w14:textId="77777777" w:rsidR="002A348F" w:rsidRDefault="002A348F" w:rsidP="002A348F">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29C038A" w14:textId="77777777" w:rsidR="002A348F" w:rsidRDefault="002A348F" w:rsidP="002A348F">
      <w:r>
        <w:t xml:space="preserve">from </w:t>
      </w:r>
      <w:proofErr w:type="spellStart"/>
      <w:proofErr w:type="gramStart"/>
      <w:r>
        <w:t>sklearn.compose</w:t>
      </w:r>
      <w:proofErr w:type="spellEnd"/>
      <w:proofErr w:type="gramEnd"/>
      <w:r>
        <w:t xml:space="preserve"> import </w:t>
      </w:r>
      <w:proofErr w:type="spellStart"/>
      <w:r>
        <w:t>ColumnTransformer</w:t>
      </w:r>
      <w:proofErr w:type="spellEnd"/>
    </w:p>
    <w:p w14:paraId="46409408" w14:textId="77777777" w:rsidR="002A348F" w:rsidRDefault="002A348F" w:rsidP="002A348F">
      <w:r>
        <w:t xml:space="preserve">from </w:t>
      </w:r>
      <w:proofErr w:type="spellStart"/>
      <w:proofErr w:type="gramStart"/>
      <w:r>
        <w:t>sklearn.pipeline</w:t>
      </w:r>
      <w:proofErr w:type="spellEnd"/>
      <w:proofErr w:type="gramEnd"/>
      <w:r>
        <w:t xml:space="preserve"> import Pipeline</w:t>
      </w:r>
    </w:p>
    <w:p w14:paraId="367BDB03" w14:textId="77777777" w:rsidR="002A348F" w:rsidRDefault="002A348F" w:rsidP="002A348F">
      <w:r>
        <w:t xml:space="preserve">from </w:t>
      </w:r>
      <w:proofErr w:type="spellStart"/>
      <w:proofErr w:type="gramStart"/>
      <w:r>
        <w:t>sklearn.preprocessing</w:t>
      </w:r>
      <w:proofErr w:type="spellEnd"/>
      <w:proofErr w:type="gramEnd"/>
      <w:r>
        <w:t xml:space="preserve"> import </w:t>
      </w:r>
      <w:proofErr w:type="spellStart"/>
      <w:r>
        <w:t>OneHotEncoder</w:t>
      </w:r>
      <w:proofErr w:type="spellEnd"/>
      <w:r>
        <w:t xml:space="preserve">, </w:t>
      </w:r>
      <w:proofErr w:type="spellStart"/>
      <w:r>
        <w:t>StandardScaler</w:t>
      </w:r>
      <w:proofErr w:type="spellEnd"/>
      <w:r>
        <w:t xml:space="preserve">, </w:t>
      </w:r>
      <w:proofErr w:type="spellStart"/>
      <w:r>
        <w:t>LabelEncoder</w:t>
      </w:r>
      <w:proofErr w:type="spellEnd"/>
    </w:p>
    <w:p w14:paraId="488DCF57" w14:textId="77777777" w:rsidR="002A348F" w:rsidRDefault="002A348F" w:rsidP="002A348F">
      <w:r>
        <w:t xml:space="preserve">from </w:t>
      </w:r>
      <w:proofErr w:type="spellStart"/>
      <w:proofErr w:type="gramStart"/>
      <w:r>
        <w:t>sklearn.impute</w:t>
      </w:r>
      <w:proofErr w:type="spellEnd"/>
      <w:proofErr w:type="gramEnd"/>
      <w:r>
        <w:t xml:space="preserve"> import </w:t>
      </w:r>
      <w:proofErr w:type="spellStart"/>
      <w:r>
        <w:t>SimpleImputer</w:t>
      </w:r>
      <w:proofErr w:type="spellEnd"/>
    </w:p>
    <w:p w14:paraId="035820DD" w14:textId="77777777" w:rsidR="002A348F" w:rsidRDefault="002A348F" w:rsidP="002A348F">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66F1731C" w14:textId="77777777" w:rsidR="002A348F" w:rsidRDefault="002A348F" w:rsidP="002A348F">
      <w:r>
        <w:t xml:space="preserve">from </w:t>
      </w:r>
      <w:proofErr w:type="spellStart"/>
      <w:proofErr w:type="gramStart"/>
      <w:r>
        <w:t>sklearn.tree</w:t>
      </w:r>
      <w:proofErr w:type="spellEnd"/>
      <w:proofErr w:type="gramEnd"/>
      <w:r>
        <w:t xml:space="preserve"> import </w:t>
      </w:r>
      <w:proofErr w:type="spellStart"/>
      <w:r>
        <w:t>DecisionTreeClassifier</w:t>
      </w:r>
      <w:proofErr w:type="spellEnd"/>
    </w:p>
    <w:p w14:paraId="57D9D52F" w14:textId="77777777" w:rsidR="002A348F" w:rsidRDefault="002A348F" w:rsidP="002A348F">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5AD44803" w14:textId="77777777" w:rsidR="002A348F" w:rsidRDefault="002A348F" w:rsidP="002A348F">
      <w:r>
        <w:t xml:space="preserve">from </w:t>
      </w:r>
      <w:proofErr w:type="spellStart"/>
      <w:proofErr w:type="gramStart"/>
      <w:r>
        <w:t>sklearn.metrics</w:t>
      </w:r>
      <w:proofErr w:type="spellEnd"/>
      <w:proofErr w:type="gramEnd"/>
      <w:r>
        <w:t xml:space="preserve"> import (</w:t>
      </w:r>
    </w:p>
    <w:p w14:paraId="1CDB7010" w14:textId="77777777" w:rsidR="002A348F" w:rsidRDefault="002A348F" w:rsidP="002A348F">
      <w:r>
        <w:t xml:space="preserve">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w:t>
      </w:r>
    </w:p>
    <w:p w14:paraId="2966C88A" w14:textId="77777777" w:rsidR="002A348F" w:rsidRDefault="002A348F" w:rsidP="002A348F">
      <w:r>
        <w:t xml:space="preserve">    f1_score, </w:t>
      </w:r>
      <w:proofErr w:type="spellStart"/>
      <w:r>
        <w:t>confusion_matrix</w:t>
      </w:r>
      <w:proofErr w:type="spellEnd"/>
      <w:r>
        <w:t xml:space="preserve">, </w:t>
      </w:r>
      <w:proofErr w:type="spellStart"/>
      <w:r>
        <w:t>classification_report</w:t>
      </w:r>
      <w:proofErr w:type="spellEnd"/>
      <w:r>
        <w:t>,</w:t>
      </w:r>
    </w:p>
    <w:p w14:paraId="67282ED9" w14:textId="77777777" w:rsidR="002A348F" w:rsidRDefault="002A348F" w:rsidP="002A348F">
      <w:r>
        <w:t xml:space="preserve">    </w:t>
      </w:r>
      <w:proofErr w:type="spellStart"/>
      <w:r>
        <w:t>roc_auc_score</w:t>
      </w:r>
      <w:proofErr w:type="spellEnd"/>
      <w:r>
        <w:t xml:space="preserve">, </w:t>
      </w:r>
      <w:proofErr w:type="spellStart"/>
      <w:r>
        <w:t>ConfusionMatrixDisplay</w:t>
      </w:r>
      <w:proofErr w:type="spellEnd"/>
      <w:r>
        <w:t xml:space="preserve">, </w:t>
      </w:r>
      <w:proofErr w:type="spellStart"/>
      <w:r>
        <w:t>RocCurveDisplay</w:t>
      </w:r>
      <w:proofErr w:type="spellEnd"/>
    </w:p>
    <w:p w14:paraId="0B9A1713" w14:textId="77777777" w:rsidR="002A348F" w:rsidRDefault="002A348F" w:rsidP="002A348F">
      <w:r>
        <w:t>)</w:t>
      </w:r>
    </w:p>
    <w:p w14:paraId="3173D805" w14:textId="77777777" w:rsidR="002A348F" w:rsidRDefault="002A348F" w:rsidP="002A348F"/>
    <w:p w14:paraId="4433006C" w14:textId="77777777" w:rsidR="002A348F" w:rsidRDefault="002A348F" w:rsidP="002A348F">
      <w:proofErr w:type="gramStart"/>
      <w:r>
        <w:t>print(</w:t>
      </w:r>
      <w:proofErr w:type="gramEnd"/>
      <w:r>
        <w:t>"Libraries imported successfully!")</w:t>
      </w:r>
    </w:p>
    <w:p w14:paraId="73A40972" w14:textId="77777777" w:rsidR="002A348F" w:rsidRDefault="002A348F" w:rsidP="002A348F"/>
    <w:p w14:paraId="770B4EED" w14:textId="77777777" w:rsidR="002A348F" w:rsidRDefault="002A348F" w:rsidP="002A348F">
      <w:r>
        <w:t># 2. Upload Dataset</w:t>
      </w:r>
    </w:p>
    <w:p w14:paraId="07DFC553" w14:textId="77777777" w:rsidR="002A348F" w:rsidRDefault="002A348F" w:rsidP="002A348F">
      <w:proofErr w:type="gramStart"/>
      <w:r>
        <w:t>print(</w:t>
      </w:r>
      <w:proofErr w:type="gramEnd"/>
      <w:r>
        <w:t>"Upload your Employee Attrition CSV or Excel file:")</w:t>
      </w:r>
    </w:p>
    <w:p w14:paraId="2EA1B1EF" w14:textId="77777777" w:rsidR="002A348F" w:rsidRDefault="002A348F" w:rsidP="002A348F">
      <w:r>
        <w:t xml:space="preserve">uploaded = </w:t>
      </w:r>
      <w:proofErr w:type="spellStart"/>
      <w:proofErr w:type="gramStart"/>
      <w:r>
        <w:t>files.upload</w:t>
      </w:r>
      <w:proofErr w:type="spellEnd"/>
      <w:proofErr w:type="gramEnd"/>
      <w:r>
        <w:t>()</w:t>
      </w:r>
    </w:p>
    <w:p w14:paraId="0C33DAD2" w14:textId="77777777" w:rsidR="002A348F" w:rsidRDefault="002A348F" w:rsidP="002A348F">
      <w:proofErr w:type="spellStart"/>
      <w:r>
        <w:t>file_path</w:t>
      </w:r>
      <w:proofErr w:type="spellEnd"/>
      <w:r>
        <w:t xml:space="preserve"> = next(iter(</w:t>
      </w:r>
      <w:proofErr w:type="spellStart"/>
      <w:proofErr w:type="gramStart"/>
      <w:r>
        <w:t>uploaded.keys</w:t>
      </w:r>
      <w:proofErr w:type="spellEnd"/>
      <w:proofErr w:type="gramEnd"/>
      <w:r>
        <w:t>()))</w:t>
      </w:r>
    </w:p>
    <w:p w14:paraId="3C5E5838" w14:textId="77777777" w:rsidR="002A348F" w:rsidRDefault="002A348F" w:rsidP="002A348F"/>
    <w:p w14:paraId="0A6B4373" w14:textId="77777777" w:rsidR="002A348F" w:rsidRDefault="002A348F" w:rsidP="002A348F">
      <w:r>
        <w:t xml:space="preserve">if </w:t>
      </w:r>
      <w:proofErr w:type="spellStart"/>
      <w:r>
        <w:t>file_</w:t>
      </w:r>
      <w:proofErr w:type="gramStart"/>
      <w:r>
        <w:t>path.lower</w:t>
      </w:r>
      <w:proofErr w:type="spellEnd"/>
      <w:proofErr w:type="gramEnd"/>
      <w:r>
        <w:t>(</w:t>
      </w:r>
      <w:proofErr w:type="gramStart"/>
      <w:r>
        <w:t>).</w:t>
      </w:r>
      <w:proofErr w:type="spellStart"/>
      <w:r>
        <w:t>endswith</w:t>
      </w:r>
      <w:proofErr w:type="spellEnd"/>
      <w:proofErr w:type="gramEnd"/>
      <w:r>
        <w:t>((".xlsx", ".</w:t>
      </w:r>
      <w:proofErr w:type="spellStart"/>
      <w:r>
        <w:t>xls</w:t>
      </w:r>
      <w:proofErr w:type="spellEnd"/>
      <w:r>
        <w:t>")):</w:t>
      </w:r>
    </w:p>
    <w:p w14:paraId="500743DB" w14:textId="77777777" w:rsidR="002A348F" w:rsidRDefault="002A348F" w:rsidP="002A348F">
      <w:r>
        <w:t xml:space="preserve">    </w:t>
      </w:r>
      <w:proofErr w:type="spellStart"/>
      <w:r>
        <w:t>df</w:t>
      </w:r>
      <w:proofErr w:type="spellEnd"/>
      <w:r>
        <w:t xml:space="preserve"> = </w:t>
      </w:r>
      <w:proofErr w:type="spellStart"/>
      <w:proofErr w:type="gramStart"/>
      <w:r>
        <w:t>pd.read</w:t>
      </w:r>
      <w:proofErr w:type="gramEnd"/>
      <w:r>
        <w:t>_excel</w:t>
      </w:r>
      <w:proofErr w:type="spellEnd"/>
      <w:r>
        <w:t>(</w:t>
      </w:r>
      <w:proofErr w:type="spellStart"/>
      <w:r>
        <w:t>file_path</w:t>
      </w:r>
      <w:proofErr w:type="spellEnd"/>
      <w:r>
        <w:t>)</w:t>
      </w:r>
    </w:p>
    <w:p w14:paraId="41C3016C" w14:textId="77777777" w:rsidR="002A348F" w:rsidRDefault="002A348F" w:rsidP="002A348F">
      <w:r>
        <w:t>else:</w:t>
      </w:r>
    </w:p>
    <w:p w14:paraId="711A7668" w14:textId="77777777" w:rsidR="002A348F" w:rsidRDefault="002A348F" w:rsidP="002A348F">
      <w:r>
        <w:t xml:space="preserve">    </w:t>
      </w:r>
      <w:proofErr w:type="spellStart"/>
      <w:r>
        <w:t>df</w:t>
      </w:r>
      <w:proofErr w:type="spellEnd"/>
      <w:r>
        <w:t xml:space="preserve"> = </w:t>
      </w:r>
      <w:proofErr w:type="spellStart"/>
      <w:proofErr w:type="gramStart"/>
      <w:r>
        <w:t>pd.read</w:t>
      </w:r>
      <w:proofErr w:type="gramEnd"/>
      <w:r>
        <w:t>_csv</w:t>
      </w:r>
      <w:proofErr w:type="spellEnd"/>
      <w:r>
        <w:t>(</w:t>
      </w:r>
      <w:proofErr w:type="spellStart"/>
      <w:r>
        <w:t>file_path</w:t>
      </w:r>
      <w:proofErr w:type="spellEnd"/>
      <w:r>
        <w:t>)</w:t>
      </w:r>
    </w:p>
    <w:p w14:paraId="1F3D5C62" w14:textId="77777777" w:rsidR="002A348F" w:rsidRDefault="002A348F" w:rsidP="002A348F"/>
    <w:p w14:paraId="100DE4F6" w14:textId="77777777" w:rsidR="002A348F" w:rsidRDefault="002A348F" w:rsidP="002A348F">
      <w:r>
        <w:t># 3. Inspect Dataset</w:t>
      </w:r>
    </w:p>
    <w:p w14:paraId="00155E2E" w14:textId="77777777" w:rsidR="002A348F" w:rsidRDefault="002A348F" w:rsidP="002A348F">
      <w:proofErr w:type="spellStart"/>
      <w:proofErr w:type="gramStart"/>
      <w:r>
        <w:t>df.columns</w:t>
      </w:r>
      <w:proofErr w:type="spellEnd"/>
      <w:proofErr w:type="gramEnd"/>
      <w:r>
        <w:t xml:space="preserve"> = </w:t>
      </w:r>
      <w:proofErr w:type="spellStart"/>
      <w:proofErr w:type="gramStart"/>
      <w:r>
        <w:t>df.columns</w:t>
      </w:r>
      <w:proofErr w:type="gramEnd"/>
      <w:r>
        <w:t>.astype</w:t>
      </w:r>
      <w:proofErr w:type="spellEnd"/>
      <w:r>
        <w:t>(str).</w:t>
      </w:r>
      <w:proofErr w:type="spellStart"/>
      <w:proofErr w:type="gramStart"/>
      <w:r>
        <w:t>str.strip</w:t>
      </w:r>
      <w:proofErr w:type="spellEnd"/>
      <w:proofErr w:type="gramEnd"/>
      <w:r>
        <w:t>()</w:t>
      </w:r>
    </w:p>
    <w:p w14:paraId="4ECAAFA6" w14:textId="77777777" w:rsidR="002A348F" w:rsidRDefault="002A348F" w:rsidP="002A348F"/>
    <w:p w14:paraId="50C16233" w14:textId="77777777" w:rsidR="002A348F" w:rsidRDefault="002A348F" w:rsidP="002A348F">
      <w:proofErr w:type="gramStart"/>
      <w:r>
        <w:t>print(</w:t>
      </w:r>
      <w:proofErr w:type="gramEnd"/>
      <w:r>
        <w:t>"\</w:t>
      </w:r>
      <w:proofErr w:type="spellStart"/>
      <w:r>
        <w:t>nFirst</w:t>
      </w:r>
      <w:proofErr w:type="spellEnd"/>
      <w:r>
        <w:t xml:space="preserve"> 5 Records:")</w:t>
      </w:r>
    </w:p>
    <w:p w14:paraId="25E11F69" w14:textId="77777777" w:rsidR="002A348F" w:rsidRDefault="002A348F" w:rsidP="002A348F">
      <w:r>
        <w:t>display(</w:t>
      </w:r>
      <w:proofErr w:type="spellStart"/>
      <w:proofErr w:type="gramStart"/>
      <w:r>
        <w:t>df.head</w:t>
      </w:r>
      <w:proofErr w:type="spellEnd"/>
      <w:proofErr w:type="gramEnd"/>
      <w:r>
        <w:t>())</w:t>
      </w:r>
    </w:p>
    <w:p w14:paraId="487ED3AA" w14:textId="77777777" w:rsidR="002A348F" w:rsidRDefault="002A348F" w:rsidP="002A348F"/>
    <w:p w14:paraId="448AF667" w14:textId="77777777" w:rsidR="002A348F" w:rsidRDefault="002A348F" w:rsidP="002A348F">
      <w:proofErr w:type="gramStart"/>
      <w:r>
        <w:t>print(</w:t>
      </w:r>
      <w:proofErr w:type="gramEnd"/>
      <w:r>
        <w:t>"\</w:t>
      </w:r>
      <w:proofErr w:type="spellStart"/>
      <w:r>
        <w:t>nDataset</w:t>
      </w:r>
      <w:proofErr w:type="spellEnd"/>
      <w:r>
        <w:t xml:space="preserve"> Shape:", </w:t>
      </w:r>
      <w:proofErr w:type="spellStart"/>
      <w:proofErr w:type="gramStart"/>
      <w:r>
        <w:t>df.shape</w:t>
      </w:r>
      <w:proofErr w:type="spellEnd"/>
      <w:proofErr w:type="gramEnd"/>
      <w:r>
        <w:t>)</w:t>
      </w:r>
    </w:p>
    <w:p w14:paraId="221B9880" w14:textId="77777777" w:rsidR="002A348F" w:rsidRDefault="002A348F" w:rsidP="002A348F">
      <w:proofErr w:type="gramStart"/>
      <w:r>
        <w:t>print(</w:t>
      </w:r>
      <w:proofErr w:type="gramEnd"/>
      <w:r>
        <w:t>"\</w:t>
      </w:r>
      <w:proofErr w:type="spellStart"/>
      <w:r>
        <w:t>nColumn</w:t>
      </w:r>
      <w:proofErr w:type="spellEnd"/>
      <w:r>
        <w:t xml:space="preserve"> Names:")</w:t>
      </w:r>
    </w:p>
    <w:p w14:paraId="17B61A21" w14:textId="77777777" w:rsidR="002A348F" w:rsidRDefault="002A348F" w:rsidP="002A348F">
      <w:r>
        <w:t>print(</w:t>
      </w:r>
      <w:proofErr w:type="spellStart"/>
      <w:proofErr w:type="gramStart"/>
      <w:r>
        <w:t>df.columns</w:t>
      </w:r>
      <w:proofErr w:type="gramEnd"/>
      <w:r>
        <w:t>.</w:t>
      </w:r>
      <w:proofErr w:type="gramStart"/>
      <w:r>
        <w:t>tolist</w:t>
      </w:r>
      <w:proofErr w:type="spellEnd"/>
      <w:r>
        <w:t>(</w:t>
      </w:r>
      <w:proofErr w:type="gramEnd"/>
      <w:r>
        <w:t>))</w:t>
      </w:r>
    </w:p>
    <w:p w14:paraId="40151D3C" w14:textId="77777777" w:rsidR="002A348F" w:rsidRDefault="002A348F" w:rsidP="002A348F"/>
    <w:p w14:paraId="050F57F3" w14:textId="77777777" w:rsidR="002A348F" w:rsidRDefault="002A348F" w:rsidP="002A348F">
      <w:proofErr w:type="gramStart"/>
      <w:r>
        <w:t>print(</w:t>
      </w:r>
      <w:proofErr w:type="gramEnd"/>
      <w:r>
        <w:t>"\</w:t>
      </w:r>
      <w:proofErr w:type="spellStart"/>
      <w:r>
        <w:t>nMissing</w:t>
      </w:r>
      <w:proofErr w:type="spellEnd"/>
      <w:r>
        <w:t xml:space="preserve"> Values:")</w:t>
      </w:r>
    </w:p>
    <w:p w14:paraId="38ADADE4" w14:textId="77777777" w:rsidR="002A348F" w:rsidRDefault="002A348F" w:rsidP="002A348F">
      <w:r>
        <w:t>print(</w:t>
      </w:r>
      <w:proofErr w:type="spellStart"/>
      <w:proofErr w:type="gramStart"/>
      <w:r>
        <w:t>df.isnull</w:t>
      </w:r>
      <w:proofErr w:type="spellEnd"/>
      <w:proofErr w:type="gramEnd"/>
      <w:r>
        <w:t>(</w:t>
      </w:r>
      <w:proofErr w:type="gramStart"/>
      <w:r>
        <w:t>).sum</w:t>
      </w:r>
      <w:proofErr w:type="gramEnd"/>
      <w:r>
        <w:t>())</w:t>
      </w:r>
    </w:p>
    <w:p w14:paraId="79F4C889" w14:textId="77777777" w:rsidR="002A348F" w:rsidRDefault="002A348F" w:rsidP="002A348F"/>
    <w:p w14:paraId="3EBE1F43" w14:textId="77777777" w:rsidR="002A348F" w:rsidRDefault="002A348F" w:rsidP="002A348F">
      <w:proofErr w:type="gramStart"/>
      <w:r>
        <w:t>print(</w:t>
      </w:r>
      <w:proofErr w:type="gramEnd"/>
      <w:r>
        <w:t>"\</w:t>
      </w:r>
      <w:proofErr w:type="spellStart"/>
      <w:r>
        <w:t>nDuplicate</w:t>
      </w:r>
      <w:proofErr w:type="spellEnd"/>
      <w:r>
        <w:t xml:space="preserve"> Records:", </w:t>
      </w:r>
      <w:proofErr w:type="spellStart"/>
      <w:proofErr w:type="gramStart"/>
      <w:r>
        <w:t>df.duplicated</w:t>
      </w:r>
      <w:proofErr w:type="spellEnd"/>
      <w:proofErr w:type="gramEnd"/>
      <w:r>
        <w:t>(</w:t>
      </w:r>
      <w:proofErr w:type="gramStart"/>
      <w:r>
        <w:t>).sum</w:t>
      </w:r>
      <w:proofErr w:type="gramEnd"/>
      <w:r>
        <w:t>())</w:t>
      </w:r>
    </w:p>
    <w:p w14:paraId="1EC231F9" w14:textId="77777777" w:rsidR="002A348F" w:rsidRDefault="002A348F" w:rsidP="002A348F"/>
    <w:p w14:paraId="1B03CEC3" w14:textId="77777777" w:rsidR="002A348F" w:rsidRDefault="002A348F" w:rsidP="002A348F">
      <w:r>
        <w:t># 4. Clean Dataset</w:t>
      </w:r>
    </w:p>
    <w:p w14:paraId="7C1FD63E" w14:textId="77777777" w:rsidR="002A348F" w:rsidRDefault="002A348F" w:rsidP="002A348F">
      <w:proofErr w:type="spellStart"/>
      <w:r>
        <w:t>df</w:t>
      </w:r>
      <w:proofErr w:type="spellEnd"/>
      <w:r>
        <w:t xml:space="preserve"> = </w:t>
      </w:r>
      <w:proofErr w:type="spellStart"/>
      <w:proofErr w:type="gramStart"/>
      <w:r>
        <w:t>df.drop</w:t>
      </w:r>
      <w:proofErr w:type="gramEnd"/>
      <w:r>
        <w:t>_duplicates</w:t>
      </w:r>
      <w:proofErr w:type="spellEnd"/>
      <w:r>
        <w:t>(</w:t>
      </w:r>
      <w:proofErr w:type="gramStart"/>
      <w:r>
        <w:t>).copy</w:t>
      </w:r>
      <w:proofErr w:type="gramEnd"/>
      <w:r>
        <w:t>()</w:t>
      </w:r>
    </w:p>
    <w:p w14:paraId="6C6B0CB2" w14:textId="77777777" w:rsidR="002A348F" w:rsidRDefault="002A348F" w:rsidP="002A348F"/>
    <w:p w14:paraId="61D2F263" w14:textId="77777777" w:rsidR="002A348F" w:rsidRDefault="002A348F" w:rsidP="002A348F">
      <w:r>
        <w:t xml:space="preserve"># Find Attrition column, ignoring </w:t>
      </w:r>
      <w:proofErr w:type="spellStart"/>
      <w:r>
        <w:t>capitalisation</w:t>
      </w:r>
      <w:proofErr w:type="spellEnd"/>
      <w:r>
        <w:t>/spaces</w:t>
      </w:r>
    </w:p>
    <w:p w14:paraId="74A9A531" w14:textId="77777777" w:rsidR="002A348F" w:rsidRDefault="002A348F" w:rsidP="002A348F">
      <w:r>
        <w:t xml:space="preserve">target = </w:t>
      </w:r>
      <w:proofErr w:type="gramStart"/>
      <w:r>
        <w:t>next(</w:t>
      </w:r>
      <w:proofErr w:type="gramEnd"/>
    </w:p>
    <w:p w14:paraId="2B3331DA" w14:textId="77777777" w:rsidR="002A348F" w:rsidRDefault="002A348F" w:rsidP="002A348F">
      <w:r>
        <w:t xml:space="preserve">    (c for c in </w:t>
      </w:r>
      <w:proofErr w:type="spellStart"/>
      <w:proofErr w:type="gramStart"/>
      <w:r>
        <w:t>df.columns</w:t>
      </w:r>
      <w:proofErr w:type="spellEnd"/>
      <w:proofErr w:type="gramEnd"/>
      <w:r>
        <w:t xml:space="preserve"> if </w:t>
      </w:r>
      <w:proofErr w:type="spellStart"/>
      <w:proofErr w:type="gramStart"/>
      <w:r>
        <w:t>c.strip</w:t>
      </w:r>
      <w:proofErr w:type="spellEnd"/>
      <w:proofErr w:type="gramEnd"/>
      <w:r>
        <w:t>(</w:t>
      </w:r>
      <w:proofErr w:type="gramStart"/>
      <w:r>
        <w:t>).lower</w:t>
      </w:r>
      <w:proofErr w:type="gramEnd"/>
      <w:r>
        <w:t>() == "attrition"),</w:t>
      </w:r>
    </w:p>
    <w:p w14:paraId="660C4525" w14:textId="77777777" w:rsidR="002A348F" w:rsidRDefault="002A348F" w:rsidP="002A348F">
      <w:r>
        <w:t xml:space="preserve">    None</w:t>
      </w:r>
    </w:p>
    <w:p w14:paraId="7FC58B2F" w14:textId="77777777" w:rsidR="002A348F" w:rsidRDefault="002A348F" w:rsidP="002A348F">
      <w:r>
        <w:t>)</w:t>
      </w:r>
    </w:p>
    <w:p w14:paraId="587975BF" w14:textId="77777777" w:rsidR="002A348F" w:rsidRDefault="002A348F" w:rsidP="002A348F"/>
    <w:p w14:paraId="46A6FAFA" w14:textId="77777777" w:rsidR="002A348F" w:rsidRDefault="002A348F" w:rsidP="002A348F">
      <w:r>
        <w:t>if target is None:</w:t>
      </w:r>
    </w:p>
    <w:p w14:paraId="0EF71374" w14:textId="77777777" w:rsidR="002A348F" w:rsidRDefault="002A348F" w:rsidP="002A348F">
      <w:r>
        <w:t xml:space="preserve">    raise </w:t>
      </w:r>
      <w:proofErr w:type="spellStart"/>
      <w:proofErr w:type="gramStart"/>
      <w:r>
        <w:t>ValueError</w:t>
      </w:r>
      <w:proofErr w:type="spellEnd"/>
      <w:r>
        <w:t>(</w:t>
      </w:r>
      <w:proofErr w:type="gramEnd"/>
    </w:p>
    <w:p w14:paraId="37B1F952" w14:textId="77777777" w:rsidR="002A348F" w:rsidRDefault="002A348F" w:rsidP="002A348F">
      <w:r>
        <w:t xml:space="preserve">        "Attrition column not found. Check your dataset column names."</w:t>
      </w:r>
    </w:p>
    <w:p w14:paraId="41B690C3" w14:textId="77777777" w:rsidR="002A348F" w:rsidRDefault="002A348F" w:rsidP="002A348F">
      <w:r>
        <w:t xml:space="preserve">    )</w:t>
      </w:r>
    </w:p>
    <w:p w14:paraId="13DC57BE" w14:textId="77777777" w:rsidR="002A348F" w:rsidRDefault="002A348F" w:rsidP="002A348F"/>
    <w:p w14:paraId="071ED1C5" w14:textId="77777777" w:rsidR="002A348F" w:rsidRDefault="002A348F" w:rsidP="002A348F">
      <w:proofErr w:type="spellStart"/>
      <w:r>
        <w:t>df</w:t>
      </w:r>
      <w:proofErr w:type="spellEnd"/>
      <w:r>
        <w:t xml:space="preserve"> = </w:t>
      </w:r>
      <w:proofErr w:type="spellStart"/>
      <w:proofErr w:type="gramStart"/>
      <w:r>
        <w:t>df.dropna</w:t>
      </w:r>
      <w:proofErr w:type="spellEnd"/>
      <w:proofErr w:type="gramEnd"/>
      <w:r>
        <w:t>(subset=[target]</w:t>
      </w:r>
      <w:proofErr w:type="gramStart"/>
      <w:r>
        <w:t>).copy</w:t>
      </w:r>
      <w:proofErr w:type="gramEnd"/>
      <w:r>
        <w:t>()</w:t>
      </w:r>
    </w:p>
    <w:p w14:paraId="44621974" w14:textId="77777777" w:rsidR="002A348F" w:rsidRDefault="002A348F" w:rsidP="002A348F">
      <w:proofErr w:type="spellStart"/>
      <w:r>
        <w:t>df</w:t>
      </w:r>
      <w:proofErr w:type="spellEnd"/>
      <w:r>
        <w:t xml:space="preserve">[target] = </w:t>
      </w:r>
      <w:proofErr w:type="spellStart"/>
      <w:r>
        <w:t>df</w:t>
      </w:r>
      <w:proofErr w:type="spellEnd"/>
      <w:r>
        <w:t>[target</w:t>
      </w:r>
      <w:proofErr w:type="gramStart"/>
      <w:r>
        <w:t>].</w:t>
      </w:r>
      <w:proofErr w:type="spellStart"/>
      <w:r>
        <w:t>astype</w:t>
      </w:r>
      <w:proofErr w:type="spellEnd"/>
      <w:proofErr w:type="gramEnd"/>
      <w:r>
        <w:t>(str).</w:t>
      </w:r>
      <w:proofErr w:type="spellStart"/>
      <w:proofErr w:type="gramStart"/>
      <w:r>
        <w:t>str.strip</w:t>
      </w:r>
      <w:proofErr w:type="spellEnd"/>
      <w:proofErr w:type="gramEnd"/>
      <w:r>
        <w:t>()</w:t>
      </w:r>
    </w:p>
    <w:p w14:paraId="02775B66" w14:textId="77777777" w:rsidR="002A348F" w:rsidRDefault="002A348F" w:rsidP="002A348F">
      <w:proofErr w:type="spellStart"/>
      <w:r>
        <w:t>df</w:t>
      </w:r>
      <w:proofErr w:type="spellEnd"/>
      <w:r>
        <w:t xml:space="preserve"> = </w:t>
      </w:r>
      <w:proofErr w:type="spellStart"/>
      <w:r>
        <w:t>df</w:t>
      </w:r>
      <w:proofErr w:type="spellEnd"/>
      <w:r>
        <w:t>[</w:t>
      </w:r>
      <w:proofErr w:type="spellStart"/>
      <w:r>
        <w:t>df</w:t>
      </w:r>
      <w:proofErr w:type="spellEnd"/>
      <w:r>
        <w:t>[target</w:t>
      </w:r>
      <w:proofErr w:type="gramStart"/>
      <w:r>
        <w:t>] !</w:t>
      </w:r>
      <w:proofErr w:type="gramEnd"/>
      <w:r>
        <w:t>= ""</w:t>
      </w:r>
      <w:proofErr w:type="gramStart"/>
      <w:r>
        <w:t>].copy</w:t>
      </w:r>
      <w:proofErr w:type="gramEnd"/>
      <w:r>
        <w:t>()</w:t>
      </w:r>
    </w:p>
    <w:p w14:paraId="37FA0CE1" w14:textId="77777777" w:rsidR="002A348F" w:rsidRDefault="002A348F" w:rsidP="002A348F"/>
    <w:p w14:paraId="0ECCEFC2" w14:textId="77777777" w:rsidR="002A348F" w:rsidRDefault="002A348F" w:rsidP="002A348F">
      <w:r>
        <w:t xml:space="preserve">if </w:t>
      </w:r>
      <w:proofErr w:type="spellStart"/>
      <w:r>
        <w:t>df</w:t>
      </w:r>
      <w:proofErr w:type="spellEnd"/>
      <w:r>
        <w:t>[target</w:t>
      </w:r>
      <w:proofErr w:type="gramStart"/>
      <w:r>
        <w:t>].</w:t>
      </w:r>
      <w:proofErr w:type="spellStart"/>
      <w:r>
        <w:t>nunique</w:t>
      </w:r>
      <w:proofErr w:type="spellEnd"/>
      <w:proofErr w:type="gramEnd"/>
      <w:r>
        <w:t>() &lt; 2:</w:t>
      </w:r>
    </w:p>
    <w:p w14:paraId="67168BB0" w14:textId="77777777" w:rsidR="002A348F" w:rsidRDefault="002A348F" w:rsidP="002A348F">
      <w:r>
        <w:t xml:space="preserve">    raise </w:t>
      </w:r>
      <w:proofErr w:type="spellStart"/>
      <w:proofErr w:type="gramStart"/>
      <w:r>
        <w:t>ValueError</w:t>
      </w:r>
      <w:proofErr w:type="spellEnd"/>
      <w:r>
        <w:t>(</w:t>
      </w:r>
      <w:proofErr w:type="gramEnd"/>
      <w:r>
        <w:t>"Attrition must contain at least two classes.")</w:t>
      </w:r>
    </w:p>
    <w:p w14:paraId="66F9D133" w14:textId="77777777" w:rsidR="002A348F" w:rsidRDefault="002A348F" w:rsidP="002A348F"/>
    <w:p w14:paraId="18DB91CF" w14:textId="77777777" w:rsidR="002A348F" w:rsidRDefault="002A348F" w:rsidP="002A348F">
      <w:proofErr w:type="gramStart"/>
      <w:r>
        <w:t>print(</w:t>
      </w:r>
      <w:proofErr w:type="gramEnd"/>
      <w:r>
        <w:t>"\</w:t>
      </w:r>
      <w:proofErr w:type="spellStart"/>
      <w:r>
        <w:t>nCleaned</w:t>
      </w:r>
      <w:proofErr w:type="spellEnd"/>
      <w:r>
        <w:t xml:space="preserve"> Dataset Shape:", </w:t>
      </w:r>
      <w:proofErr w:type="spellStart"/>
      <w:proofErr w:type="gramStart"/>
      <w:r>
        <w:t>df.shape</w:t>
      </w:r>
      <w:proofErr w:type="spellEnd"/>
      <w:proofErr w:type="gramEnd"/>
      <w:r>
        <w:t>)</w:t>
      </w:r>
    </w:p>
    <w:p w14:paraId="3A75647A" w14:textId="77777777" w:rsidR="002A348F" w:rsidRDefault="002A348F" w:rsidP="002A348F">
      <w:proofErr w:type="gramStart"/>
      <w:r>
        <w:t>print(</w:t>
      </w:r>
      <w:proofErr w:type="gramEnd"/>
      <w:r>
        <w:t>"\</w:t>
      </w:r>
      <w:proofErr w:type="spellStart"/>
      <w:r>
        <w:t>nAttrition</w:t>
      </w:r>
      <w:proofErr w:type="spellEnd"/>
      <w:r>
        <w:t xml:space="preserve"> Counts:")</w:t>
      </w:r>
    </w:p>
    <w:p w14:paraId="449C7197" w14:textId="77777777" w:rsidR="002A348F" w:rsidRDefault="002A348F" w:rsidP="002A348F">
      <w:r>
        <w:t>print(</w:t>
      </w:r>
      <w:proofErr w:type="spellStart"/>
      <w:r>
        <w:t>df</w:t>
      </w:r>
      <w:proofErr w:type="spellEnd"/>
      <w:r>
        <w:t>[target].</w:t>
      </w:r>
      <w:proofErr w:type="spellStart"/>
      <w:r>
        <w:t>value_</w:t>
      </w:r>
      <w:proofErr w:type="gramStart"/>
      <w:r>
        <w:t>counts</w:t>
      </w:r>
      <w:proofErr w:type="spellEnd"/>
      <w:r>
        <w:t>(</w:t>
      </w:r>
      <w:proofErr w:type="gramEnd"/>
      <w:r>
        <w:t>))</w:t>
      </w:r>
    </w:p>
    <w:p w14:paraId="40BE7C75" w14:textId="77777777" w:rsidR="002A348F" w:rsidRDefault="002A348F" w:rsidP="002A348F"/>
    <w:p w14:paraId="66B95CBC" w14:textId="77777777" w:rsidR="002A348F" w:rsidRDefault="002A348F" w:rsidP="002A348F">
      <w:r>
        <w:t># 5. Exploratory Data Analysis (EDA)</w:t>
      </w:r>
    </w:p>
    <w:p w14:paraId="70277608" w14:textId="77777777" w:rsidR="002A348F" w:rsidRDefault="002A348F" w:rsidP="002A348F"/>
    <w:p w14:paraId="34E7F3AA" w14:textId="77777777" w:rsidR="002A348F" w:rsidRDefault="002A348F" w:rsidP="002A348F">
      <w:r>
        <w:t># Attrition distribution</w:t>
      </w:r>
    </w:p>
    <w:p w14:paraId="417B83D2" w14:textId="77777777" w:rsidR="002A348F" w:rsidRDefault="002A348F" w:rsidP="002A348F">
      <w:proofErr w:type="spellStart"/>
      <w:proofErr w:type="gramStart"/>
      <w:r>
        <w:t>plt.figure</w:t>
      </w:r>
      <w:proofErr w:type="spellEnd"/>
      <w:proofErr w:type="gramEnd"/>
      <w:r>
        <w:t>(</w:t>
      </w:r>
      <w:proofErr w:type="spellStart"/>
      <w:r>
        <w:t>figsize</w:t>
      </w:r>
      <w:proofErr w:type="spellEnd"/>
      <w:proofErr w:type="gramStart"/>
      <w:r>
        <w:t>=(</w:t>
      </w:r>
      <w:proofErr w:type="gramEnd"/>
      <w:r>
        <w:t>6, 4))</w:t>
      </w:r>
    </w:p>
    <w:p w14:paraId="3A7CD892" w14:textId="77777777" w:rsidR="002A348F" w:rsidRDefault="002A348F" w:rsidP="002A348F">
      <w:proofErr w:type="spellStart"/>
      <w:proofErr w:type="gramStart"/>
      <w:r>
        <w:t>sns.countplot</w:t>
      </w:r>
      <w:proofErr w:type="spellEnd"/>
      <w:proofErr w:type="gramEnd"/>
      <w:r>
        <w:t>(data=</w:t>
      </w:r>
      <w:proofErr w:type="spellStart"/>
      <w:r>
        <w:t>df</w:t>
      </w:r>
      <w:proofErr w:type="spellEnd"/>
      <w:r>
        <w:t>, x=target)</w:t>
      </w:r>
    </w:p>
    <w:p w14:paraId="628D253D" w14:textId="77777777" w:rsidR="002A348F" w:rsidRDefault="002A348F" w:rsidP="002A348F">
      <w:proofErr w:type="spellStart"/>
      <w:proofErr w:type="gramStart"/>
      <w:r>
        <w:t>plt.title</w:t>
      </w:r>
      <w:proofErr w:type="spellEnd"/>
      <w:proofErr w:type="gramEnd"/>
      <w:r>
        <w:t>("Employee Attrition Distribution")</w:t>
      </w:r>
    </w:p>
    <w:p w14:paraId="5BDA8AF2" w14:textId="77777777" w:rsidR="002A348F" w:rsidRDefault="002A348F" w:rsidP="002A348F">
      <w:proofErr w:type="spellStart"/>
      <w:proofErr w:type="gramStart"/>
      <w:r>
        <w:t>plt.xlabel</w:t>
      </w:r>
      <w:proofErr w:type="spellEnd"/>
      <w:proofErr w:type="gramEnd"/>
      <w:r>
        <w:t>("Attrition")</w:t>
      </w:r>
    </w:p>
    <w:p w14:paraId="6A11546E" w14:textId="77777777" w:rsidR="002A348F" w:rsidRDefault="002A348F" w:rsidP="002A348F">
      <w:proofErr w:type="spellStart"/>
      <w:proofErr w:type="gramStart"/>
      <w:r>
        <w:t>plt.ylabel</w:t>
      </w:r>
      <w:proofErr w:type="spellEnd"/>
      <w:proofErr w:type="gramEnd"/>
      <w:r>
        <w:t>("Number of Employees")</w:t>
      </w:r>
    </w:p>
    <w:p w14:paraId="35E0FD18" w14:textId="77777777" w:rsidR="002A348F" w:rsidRDefault="002A348F" w:rsidP="002A348F">
      <w:proofErr w:type="spellStart"/>
      <w:proofErr w:type="gramStart"/>
      <w:r>
        <w:t>plt.tight</w:t>
      </w:r>
      <w:proofErr w:type="gramEnd"/>
      <w:r>
        <w:t>_</w:t>
      </w:r>
      <w:proofErr w:type="gramStart"/>
      <w:r>
        <w:t>layout</w:t>
      </w:r>
      <w:proofErr w:type="spellEnd"/>
      <w:r>
        <w:t>(</w:t>
      </w:r>
      <w:proofErr w:type="gramEnd"/>
      <w:r>
        <w:t>)</w:t>
      </w:r>
    </w:p>
    <w:p w14:paraId="135A423C" w14:textId="77777777" w:rsidR="002A348F" w:rsidRDefault="002A348F" w:rsidP="002A348F">
      <w:proofErr w:type="spellStart"/>
      <w:proofErr w:type="gramStart"/>
      <w:r>
        <w:t>plt.show</w:t>
      </w:r>
      <w:proofErr w:type="spellEnd"/>
      <w:proofErr w:type="gramEnd"/>
      <w:r>
        <w:t>()</w:t>
      </w:r>
    </w:p>
    <w:p w14:paraId="08ABBA56" w14:textId="77777777" w:rsidR="002A348F" w:rsidRDefault="002A348F" w:rsidP="002A348F"/>
    <w:p w14:paraId="3F18341B" w14:textId="77777777" w:rsidR="002A348F" w:rsidRDefault="002A348F" w:rsidP="002A348F">
      <w:r>
        <w:t># Attrition percentages</w:t>
      </w:r>
    </w:p>
    <w:p w14:paraId="1E93D8DC" w14:textId="77777777" w:rsidR="002A348F" w:rsidRDefault="002A348F" w:rsidP="002A348F">
      <w:proofErr w:type="gramStart"/>
      <w:r>
        <w:t>print(</w:t>
      </w:r>
      <w:proofErr w:type="gramEnd"/>
      <w:r>
        <w:t>"\</w:t>
      </w:r>
      <w:proofErr w:type="spellStart"/>
      <w:r>
        <w:t>nAttrition</w:t>
      </w:r>
      <w:proofErr w:type="spellEnd"/>
      <w:r>
        <w:t xml:space="preserve"> Percentage:")</w:t>
      </w:r>
    </w:p>
    <w:p w14:paraId="28F33CBA" w14:textId="77777777" w:rsidR="002A348F" w:rsidRDefault="002A348F" w:rsidP="002A348F">
      <w:r>
        <w:t>print((</w:t>
      </w:r>
      <w:proofErr w:type="spellStart"/>
      <w:r>
        <w:t>df</w:t>
      </w:r>
      <w:proofErr w:type="spellEnd"/>
      <w:r>
        <w:t>[target].</w:t>
      </w:r>
      <w:proofErr w:type="spellStart"/>
      <w:r>
        <w:t>value_counts</w:t>
      </w:r>
      <w:proofErr w:type="spellEnd"/>
      <w:r>
        <w:t>(normalize=True) * 100</w:t>
      </w:r>
      <w:proofErr w:type="gramStart"/>
      <w:r>
        <w:t>).round</w:t>
      </w:r>
      <w:proofErr w:type="gramEnd"/>
      <w:r>
        <w:t>(2))</w:t>
      </w:r>
    </w:p>
    <w:p w14:paraId="166D6604" w14:textId="77777777" w:rsidR="002A348F" w:rsidRDefault="002A348F" w:rsidP="002A348F"/>
    <w:p w14:paraId="7DEF7500" w14:textId="77777777" w:rsidR="002A348F" w:rsidRDefault="002A348F" w:rsidP="002A348F">
      <w:r>
        <w:t># Department-wise attrition, if available</w:t>
      </w:r>
    </w:p>
    <w:p w14:paraId="66688120" w14:textId="77777777" w:rsidR="002A348F" w:rsidRDefault="002A348F" w:rsidP="002A348F">
      <w:proofErr w:type="spellStart"/>
      <w:r>
        <w:t>dept_col</w:t>
      </w:r>
      <w:proofErr w:type="spellEnd"/>
      <w:r>
        <w:t xml:space="preserve"> = </w:t>
      </w:r>
      <w:proofErr w:type="gramStart"/>
      <w:r>
        <w:t>next(</w:t>
      </w:r>
      <w:proofErr w:type="gramEnd"/>
    </w:p>
    <w:p w14:paraId="522E99D7" w14:textId="77777777" w:rsidR="002A348F" w:rsidRDefault="002A348F" w:rsidP="002A348F">
      <w:r>
        <w:lastRenderedPageBreak/>
        <w:t xml:space="preserve">    (c for c in </w:t>
      </w:r>
      <w:proofErr w:type="spellStart"/>
      <w:proofErr w:type="gramStart"/>
      <w:r>
        <w:t>df.columns</w:t>
      </w:r>
      <w:proofErr w:type="spellEnd"/>
      <w:proofErr w:type="gramEnd"/>
      <w:r>
        <w:t xml:space="preserve"> if </w:t>
      </w:r>
      <w:proofErr w:type="spellStart"/>
      <w:proofErr w:type="gramStart"/>
      <w:r>
        <w:t>c.lower</w:t>
      </w:r>
      <w:proofErr w:type="spellEnd"/>
      <w:proofErr w:type="gramEnd"/>
      <w:r>
        <w:t>() == "department"),</w:t>
      </w:r>
    </w:p>
    <w:p w14:paraId="60D0B88D" w14:textId="77777777" w:rsidR="002A348F" w:rsidRDefault="002A348F" w:rsidP="002A348F">
      <w:r>
        <w:t xml:space="preserve">    None</w:t>
      </w:r>
    </w:p>
    <w:p w14:paraId="4244E532" w14:textId="77777777" w:rsidR="002A348F" w:rsidRDefault="002A348F" w:rsidP="002A348F">
      <w:r>
        <w:t>)</w:t>
      </w:r>
    </w:p>
    <w:p w14:paraId="68197F2F" w14:textId="77777777" w:rsidR="002A348F" w:rsidRDefault="002A348F" w:rsidP="002A348F"/>
    <w:p w14:paraId="35312DFA" w14:textId="77777777" w:rsidR="002A348F" w:rsidRDefault="002A348F" w:rsidP="002A348F">
      <w:r>
        <w:t xml:space="preserve">if </w:t>
      </w:r>
      <w:proofErr w:type="spellStart"/>
      <w:r>
        <w:t>dept_col</w:t>
      </w:r>
      <w:proofErr w:type="spellEnd"/>
      <w:r>
        <w:t>:</w:t>
      </w:r>
    </w:p>
    <w:p w14:paraId="3ABDABFC" w14:textId="77777777" w:rsidR="002A348F" w:rsidRDefault="002A348F" w:rsidP="002A348F">
      <w:r>
        <w:t xml:space="preserve">    </w:t>
      </w:r>
      <w:proofErr w:type="spellStart"/>
      <w:r>
        <w:t>dept_data</w:t>
      </w:r>
      <w:proofErr w:type="spellEnd"/>
      <w:r>
        <w:t xml:space="preserve"> = </w:t>
      </w:r>
      <w:proofErr w:type="spellStart"/>
      <w:proofErr w:type="gramStart"/>
      <w:r>
        <w:t>pd.crosstab</w:t>
      </w:r>
      <w:proofErr w:type="spellEnd"/>
      <w:proofErr w:type="gramEnd"/>
      <w:r>
        <w:t>(</w:t>
      </w:r>
    </w:p>
    <w:p w14:paraId="197BA60F" w14:textId="77777777" w:rsidR="002A348F" w:rsidRDefault="002A348F" w:rsidP="002A348F">
      <w:r>
        <w:t xml:space="preserve">        </w:t>
      </w:r>
      <w:proofErr w:type="spellStart"/>
      <w:r>
        <w:t>df</w:t>
      </w:r>
      <w:proofErr w:type="spellEnd"/>
      <w:r>
        <w:t>[</w:t>
      </w:r>
      <w:proofErr w:type="spellStart"/>
      <w:r>
        <w:t>dept_col</w:t>
      </w:r>
      <w:proofErr w:type="spellEnd"/>
      <w:r>
        <w:t xml:space="preserve">], </w:t>
      </w:r>
      <w:proofErr w:type="spellStart"/>
      <w:r>
        <w:t>df</w:t>
      </w:r>
      <w:proofErr w:type="spellEnd"/>
      <w:r>
        <w:t>[target], normalize="index"</w:t>
      </w:r>
    </w:p>
    <w:p w14:paraId="379E5A2D" w14:textId="77777777" w:rsidR="002A348F" w:rsidRDefault="002A348F" w:rsidP="002A348F">
      <w:r>
        <w:t xml:space="preserve">    ) * 100</w:t>
      </w:r>
    </w:p>
    <w:p w14:paraId="50F64A30" w14:textId="77777777" w:rsidR="002A348F" w:rsidRDefault="002A348F" w:rsidP="002A348F"/>
    <w:p w14:paraId="1388E51D" w14:textId="77777777" w:rsidR="002A348F" w:rsidRDefault="002A348F" w:rsidP="002A348F">
      <w:r>
        <w:t xml:space="preserve">    </w:t>
      </w:r>
      <w:proofErr w:type="spellStart"/>
      <w:r>
        <w:t>dept_</w:t>
      </w:r>
      <w:proofErr w:type="gramStart"/>
      <w:r>
        <w:t>data.plot</w:t>
      </w:r>
      <w:proofErr w:type="spellEnd"/>
      <w:proofErr w:type="gramEnd"/>
      <w:r>
        <w:t xml:space="preserve">(kind="bar", </w:t>
      </w:r>
      <w:proofErr w:type="spellStart"/>
      <w:r>
        <w:t>figsize</w:t>
      </w:r>
      <w:proofErr w:type="spellEnd"/>
      <w:proofErr w:type="gramStart"/>
      <w:r>
        <w:t>=(</w:t>
      </w:r>
      <w:proofErr w:type="gramEnd"/>
      <w:r>
        <w:t>9, 5))</w:t>
      </w:r>
    </w:p>
    <w:p w14:paraId="05CA3C91" w14:textId="77777777" w:rsidR="002A348F" w:rsidRDefault="002A348F" w:rsidP="002A348F">
      <w:r>
        <w:t xml:space="preserve">    </w:t>
      </w:r>
      <w:proofErr w:type="spellStart"/>
      <w:proofErr w:type="gramStart"/>
      <w:r>
        <w:t>plt.title</w:t>
      </w:r>
      <w:proofErr w:type="spellEnd"/>
      <w:proofErr w:type="gramEnd"/>
      <w:r>
        <w:t>("Attrition Percentage by Department")</w:t>
      </w:r>
    </w:p>
    <w:p w14:paraId="3A822E8A" w14:textId="77777777" w:rsidR="002A348F" w:rsidRDefault="002A348F" w:rsidP="002A348F">
      <w:r>
        <w:t xml:space="preserve">    </w:t>
      </w:r>
      <w:proofErr w:type="spellStart"/>
      <w:proofErr w:type="gramStart"/>
      <w:r>
        <w:t>plt.ylabel</w:t>
      </w:r>
      <w:proofErr w:type="spellEnd"/>
      <w:proofErr w:type="gramEnd"/>
      <w:r>
        <w:t>("Percentage")</w:t>
      </w:r>
    </w:p>
    <w:p w14:paraId="2F402FE3" w14:textId="77777777" w:rsidR="002A348F" w:rsidRDefault="002A348F" w:rsidP="002A348F">
      <w:r>
        <w:t xml:space="preserve">    </w:t>
      </w:r>
      <w:proofErr w:type="spellStart"/>
      <w:proofErr w:type="gramStart"/>
      <w:r>
        <w:t>plt.xticks</w:t>
      </w:r>
      <w:proofErr w:type="spellEnd"/>
      <w:proofErr w:type="gramEnd"/>
      <w:r>
        <w:t>(rotation=30)</w:t>
      </w:r>
    </w:p>
    <w:p w14:paraId="4C79E371" w14:textId="77777777" w:rsidR="002A348F" w:rsidRDefault="002A348F" w:rsidP="002A348F">
      <w:r>
        <w:t xml:space="preserve">    </w:t>
      </w:r>
      <w:proofErr w:type="spellStart"/>
      <w:proofErr w:type="gramStart"/>
      <w:r>
        <w:t>plt.tight</w:t>
      </w:r>
      <w:proofErr w:type="gramEnd"/>
      <w:r>
        <w:t>_</w:t>
      </w:r>
      <w:proofErr w:type="gramStart"/>
      <w:r>
        <w:t>layout</w:t>
      </w:r>
      <w:proofErr w:type="spellEnd"/>
      <w:r>
        <w:t>(</w:t>
      </w:r>
      <w:proofErr w:type="gramEnd"/>
      <w:r>
        <w:t>)</w:t>
      </w:r>
    </w:p>
    <w:p w14:paraId="7B1746EE" w14:textId="77777777" w:rsidR="002A348F" w:rsidRDefault="002A348F" w:rsidP="002A348F">
      <w:r>
        <w:t xml:space="preserve">    </w:t>
      </w:r>
      <w:proofErr w:type="spellStart"/>
      <w:proofErr w:type="gramStart"/>
      <w:r>
        <w:t>plt.show</w:t>
      </w:r>
      <w:proofErr w:type="spellEnd"/>
      <w:proofErr w:type="gramEnd"/>
      <w:r>
        <w:t>()</w:t>
      </w:r>
    </w:p>
    <w:p w14:paraId="47091358" w14:textId="77777777" w:rsidR="002A348F" w:rsidRDefault="002A348F" w:rsidP="002A348F"/>
    <w:p w14:paraId="4237EC9D" w14:textId="77777777" w:rsidR="002A348F" w:rsidRDefault="002A348F" w:rsidP="002A348F">
      <w:r>
        <w:t># Numeric correlation heatmap</w:t>
      </w:r>
    </w:p>
    <w:p w14:paraId="767D0E1C" w14:textId="77777777" w:rsidR="002A348F" w:rsidRDefault="002A348F" w:rsidP="002A348F">
      <w:proofErr w:type="spellStart"/>
      <w:r>
        <w:t>numeric_df</w:t>
      </w:r>
      <w:proofErr w:type="spellEnd"/>
      <w:r>
        <w:t xml:space="preserve"> =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w:t>
      </w:r>
    </w:p>
    <w:p w14:paraId="36934886" w14:textId="77777777" w:rsidR="002A348F" w:rsidRDefault="002A348F" w:rsidP="002A348F"/>
    <w:p w14:paraId="4B521C5D" w14:textId="77777777" w:rsidR="002A348F" w:rsidRDefault="002A348F" w:rsidP="002A348F">
      <w:r>
        <w:t xml:space="preserve">if </w:t>
      </w:r>
      <w:proofErr w:type="spellStart"/>
      <w:r>
        <w:t>numeric_</w:t>
      </w:r>
      <w:proofErr w:type="gramStart"/>
      <w:r>
        <w:t>df.shape</w:t>
      </w:r>
      <w:proofErr w:type="spellEnd"/>
      <w:proofErr w:type="gramEnd"/>
      <w:r>
        <w:t>[1] &gt;= 2:</w:t>
      </w:r>
    </w:p>
    <w:p w14:paraId="2816F3E7" w14:textId="77777777" w:rsidR="002A348F" w:rsidRDefault="002A348F" w:rsidP="002A348F">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1397AFC6" w14:textId="77777777" w:rsidR="002A348F" w:rsidRDefault="002A348F" w:rsidP="002A348F">
      <w:r>
        <w:t xml:space="preserve">    </w:t>
      </w:r>
      <w:proofErr w:type="spellStart"/>
      <w:proofErr w:type="gramStart"/>
      <w:r>
        <w:t>sns.heatmap</w:t>
      </w:r>
      <w:proofErr w:type="spellEnd"/>
      <w:proofErr w:type="gramEnd"/>
      <w:r>
        <w:t>(</w:t>
      </w:r>
    </w:p>
    <w:p w14:paraId="3D3F0404" w14:textId="77777777" w:rsidR="002A348F" w:rsidRDefault="002A348F" w:rsidP="002A348F">
      <w:r>
        <w:t xml:space="preserve">        </w:t>
      </w:r>
      <w:proofErr w:type="spellStart"/>
      <w:r>
        <w:t>numeric_</w:t>
      </w:r>
      <w:proofErr w:type="gramStart"/>
      <w:r>
        <w:t>df.corr</w:t>
      </w:r>
      <w:proofErr w:type="spellEnd"/>
      <w:proofErr w:type="gramEnd"/>
      <w:r>
        <w:t xml:space="preserve">(), </w:t>
      </w:r>
      <w:proofErr w:type="spellStart"/>
      <w:r>
        <w:t>annot</w:t>
      </w:r>
      <w:proofErr w:type="spellEnd"/>
      <w:r>
        <w:t>=True,</w:t>
      </w:r>
    </w:p>
    <w:p w14:paraId="3589D310" w14:textId="77777777" w:rsidR="002A348F" w:rsidRDefault="002A348F" w:rsidP="002A348F">
      <w:r>
        <w:t xml:space="preserve">        </w:t>
      </w:r>
      <w:proofErr w:type="spellStart"/>
      <w:r>
        <w:t>cmap</w:t>
      </w:r>
      <w:proofErr w:type="spellEnd"/>
      <w:r>
        <w:t>="</w:t>
      </w:r>
      <w:proofErr w:type="spellStart"/>
      <w:r>
        <w:t>coolwarm</w:t>
      </w:r>
      <w:proofErr w:type="spellEnd"/>
      <w:r>
        <w:t xml:space="preserve">", </w:t>
      </w:r>
      <w:proofErr w:type="spellStart"/>
      <w:r>
        <w:t>fmt</w:t>
      </w:r>
      <w:proofErr w:type="spellEnd"/>
      <w:r>
        <w:t>=".2f"</w:t>
      </w:r>
    </w:p>
    <w:p w14:paraId="0372DCD7" w14:textId="77777777" w:rsidR="002A348F" w:rsidRDefault="002A348F" w:rsidP="002A348F">
      <w:r>
        <w:t xml:space="preserve">    )</w:t>
      </w:r>
    </w:p>
    <w:p w14:paraId="688ED748" w14:textId="77777777" w:rsidR="002A348F" w:rsidRDefault="002A348F" w:rsidP="002A348F">
      <w:r>
        <w:t xml:space="preserve">    </w:t>
      </w:r>
      <w:proofErr w:type="spellStart"/>
      <w:proofErr w:type="gramStart"/>
      <w:r>
        <w:t>plt.title</w:t>
      </w:r>
      <w:proofErr w:type="spellEnd"/>
      <w:proofErr w:type="gramEnd"/>
      <w:r>
        <w:t>("Numeric Feature Correlation Heatmap")</w:t>
      </w:r>
    </w:p>
    <w:p w14:paraId="4AE5C151" w14:textId="77777777" w:rsidR="002A348F" w:rsidRDefault="002A348F" w:rsidP="002A348F">
      <w:r>
        <w:t xml:space="preserve">    </w:t>
      </w:r>
      <w:proofErr w:type="spellStart"/>
      <w:proofErr w:type="gramStart"/>
      <w:r>
        <w:t>plt.tight</w:t>
      </w:r>
      <w:proofErr w:type="gramEnd"/>
      <w:r>
        <w:t>_</w:t>
      </w:r>
      <w:proofErr w:type="gramStart"/>
      <w:r>
        <w:t>layout</w:t>
      </w:r>
      <w:proofErr w:type="spellEnd"/>
      <w:r>
        <w:t>(</w:t>
      </w:r>
      <w:proofErr w:type="gramEnd"/>
      <w:r>
        <w:t>)</w:t>
      </w:r>
    </w:p>
    <w:p w14:paraId="6B362A4C" w14:textId="77777777" w:rsidR="002A348F" w:rsidRDefault="002A348F" w:rsidP="002A348F">
      <w:r>
        <w:t xml:space="preserve">    </w:t>
      </w:r>
      <w:proofErr w:type="spellStart"/>
      <w:proofErr w:type="gramStart"/>
      <w:r>
        <w:t>plt.show</w:t>
      </w:r>
      <w:proofErr w:type="spellEnd"/>
      <w:proofErr w:type="gramEnd"/>
      <w:r>
        <w:t>()</w:t>
      </w:r>
    </w:p>
    <w:p w14:paraId="180198B4" w14:textId="77777777" w:rsidR="002A348F" w:rsidRDefault="002A348F" w:rsidP="002A348F"/>
    <w:p w14:paraId="104BE4DF" w14:textId="77777777" w:rsidR="002A348F" w:rsidRDefault="002A348F" w:rsidP="002A348F">
      <w:r>
        <w:t># 6. Prepare Features and Target</w:t>
      </w:r>
    </w:p>
    <w:p w14:paraId="4A97EA52" w14:textId="77777777" w:rsidR="002A348F" w:rsidRDefault="002A348F" w:rsidP="002A348F">
      <w:r>
        <w:t xml:space="preserve">X = </w:t>
      </w:r>
      <w:proofErr w:type="spellStart"/>
      <w:proofErr w:type="gramStart"/>
      <w:r>
        <w:t>df.drop</w:t>
      </w:r>
      <w:proofErr w:type="spellEnd"/>
      <w:proofErr w:type="gramEnd"/>
      <w:r>
        <w:t>(columns=[target]</w:t>
      </w:r>
      <w:proofErr w:type="gramStart"/>
      <w:r>
        <w:t>).copy</w:t>
      </w:r>
      <w:proofErr w:type="gramEnd"/>
      <w:r>
        <w:t>()</w:t>
      </w:r>
    </w:p>
    <w:p w14:paraId="4105252E" w14:textId="77777777" w:rsidR="002A348F" w:rsidRDefault="002A348F" w:rsidP="002A348F">
      <w:r>
        <w:t xml:space="preserve">y = </w:t>
      </w:r>
      <w:proofErr w:type="spellStart"/>
      <w:r>
        <w:t>df</w:t>
      </w:r>
      <w:proofErr w:type="spellEnd"/>
      <w:r>
        <w:t>[target</w:t>
      </w:r>
      <w:proofErr w:type="gramStart"/>
      <w:r>
        <w:t>].copy</w:t>
      </w:r>
      <w:proofErr w:type="gramEnd"/>
      <w:r>
        <w:t>()</w:t>
      </w:r>
    </w:p>
    <w:p w14:paraId="7D7023EF" w14:textId="77777777" w:rsidR="002A348F" w:rsidRDefault="002A348F" w:rsidP="002A348F"/>
    <w:p w14:paraId="521F79F0" w14:textId="77777777" w:rsidR="002A348F" w:rsidRDefault="002A348F" w:rsidP="002A348F">
      <w:r>
        <w:t># Remove common ID, constant, and leakage-prone columns</w:t>
      </w:r>
    </w:p>
    <w:p w14:paraId="1C95DE9B" w14:textId="77777777" w:rsidR="002A348F" w:rsidRDefault="002A348F" w:rsidP="002A348F">
      <w:proofErr w:type="spellStart"/>
      <w:r>
        <w:lastRenderedPageBreak/>
        <w:t>drop_cols</w:t>
      </w:r>
      <w:proofErr w:type="spellEnd"/>
      <w:r>
        <w:t xml:space="preserve"> = [</w:t>
      </w:r>
    </w:p>
    <w:p w14:paraId="3C89A1CC" w14:textId="77777777" w:rsidR="002A348F" w:rsidRDefault="002A348F" w:rsidP="002A348F">
      <w:r>
        <w:t xml:space="preserve">    c for c in </w:t>
      </w:r>
      <w:proofErr w:type="spellStart"/>
      <w:proofErr w:type="gramStart"/>
      <w:r>
        <w:t>X.columns</w:t>
      </w:r>
      <w:proofErr w:type="spellEnd"/>
      <w:proofErr w:type="gramEnd"/>
    </w:p>
    <w:p w14:paraId="0710DF83" w14:textId="77777777" w:rsidR="002A348F" w:rsidRDefault="002A348F" w:rsidP="002A348F">
      <w:r>
        <w:t xml:space="preserve">    if </w:t>
      </w:r>
      <w:proofErr w:type="spellStart"/>
      <w:proofErr w:type="gramStart"/>
      <w:r>
        <w:t>c.strip</w:t>
      </w:r>
      <w:proofErr w:type="spellEnd"/>
      <w:proofErr w:type="gramEnd"/>
      <w:r>
        <w:t>(</w:t>
      </w:r>
      <w:proofErr w:type="gramStart"/>
      <w:r>
        <w:t>).lower</w:t>
      </w:r>
      <w:proofErr w:type="gramEnd"/>
      <w:r>
        <w:t>() in [</w:t>
      </w:r>
    </w:p>
    <w:p w14:paraId="2D5B543F" w14:textId="77777777" w:rsidR="002A348F" w:rsidRDefault="002A348F" w:rsidP="002A348F">
      <w:r>
        <w:t xml:space="preserve">        "</w:t>
      </w:r>
      <w:proofErr w:type="spellStart"/>
      <w:r>
        <w:t>employeenumber</w:t>
      </w:r>
      <w:proofErr w:type="spellEnd"/>
      <w:r>
        <w:t>", "</w:t>
      </w:r>
      <w:proofErr w:type="spellStart"/>
      <w:r>
        <w:t>employeeid</w:t>
      </w:r>
      <w:proofErr w:type="spellEnd"/>
      <w:r>
        <w:t>", "id",</w:t>
      </w:r>
    </w:p>
    <w:p w14:paraId="23BBBC72" w14:textId="77777777" w:rsidR="002A348F" w:rsidRDefault="002A348F" w:rsidP="002A348F">
      <w:r>
        <w:t xml:space="preserve">        "</w:t>
      </w:r>
      <w:proofErr w:type="spellStart"/>
      <w:r>
        <w:t>employeecount</w:t>
      </w:r>
      <w:proofErr w:type="spellEnd"/>
      <w:r>
        <w:t>", "over18", "</w:t>
      </w:r>
      <w:proofErr w:type="spellStart"/>
      <w:r>
        <w:t>standardhours</w:t>
      </w:r>
      <w:proofErr w:type="spellEnd"/>
      <w:r>
        <w:t>"</w:t>
      </w:r>
    </w:p>
    <w:p w14:paraId="743926CB" w14:textId="77777777" w:rsidR="002A348F" w:rsidRDefault="002A348F" w:rsidP="002A348F">
      <w:r>
        <w:t xml:space="preserve">    ]</w:t>
      </w:r>
    </w:p>
    <w:p w14:paraId="4F924197" w14:textId="77777777" w:rsidR="002A348F" w:rsidRDefault="002A348F" w:rsidP="002A348F">
      <w:r>
        <w:t>]</w:t>
      </w:r>
    </w:p>
    <w:p w14:paraId="38EB23D5" w14:textId="77777777" w:rsidR="002A348F" w:rsidRDefault="002A348F" w:rsidP="002A348F"/>
    <w:p w14:paraId="2FCA8463" w14:textId="77777777" w:rsidR="002A348F" w:rsidRDefault="002A348F" w:rsidP="002A348F">
      <w:r>
        <w:t xml:space="preserve">X = </w:t>
      </w:r>
      <w:proofErr w:type="spellStart"/>
      <w:proofErr w:type="gramStart"/>
      <w:r>
        <w:t>X.drop</w:t>
      </w:r>
      <w:proofErr w:type="spellEnd"/>
      <w:proofErr w:type="gramEnd"/>
      <w:r>
        <w:t>(columns=</w:t>
      </w:r>
      <w:proofErr w:type="spellStart"/>
      <w:r>
        <w:t>drop_cols</w:t>
      </w:r>
      <w:proofErr w:type="spellEnd"/>
      <w:r>
        <w:t>, errors="ignore")</w:t>
      </w:r>
    </w:p>
    <w:p w14:paraId="074593EC" w14:textId="77777777" w:rsidR="002A348F" w:rsidRDefault="002A348F" w:rsidP="002A348F"/>
    <w:p w14:paraId="134882EE" w14:textId="77777777" w:rsidR="002A348F" w:rsidRDefault="002A348F" w:rsidP="002A348F">
      <w:r>
        <w:t># Remove columns containing no usable values</w:t>
      </w:r>
    </w:p>
    <w:p w14:paraId="5FD38ECB" w14:textId="77777777" w:rsidR="002A348F" w:rsidRDefault="002A348F" w:rsidP="002A348F">
      <w:r>
        <w:t xml:space="preserve">X = </w:t>
      </w:r>
      <w:proofErr w:type="spellStart"/>
      <w:proofErr w:type="gramStart"/>
      <w:r>
        <w:t>X.dropna</w:t>
      </w:r>
      <w:proofErr w:type="spellEnd"/>
      <w:proofErr w:type="gramEnd"/>
      <w:r>
        <w:t>(axis=1, how="all")</w:t>
      </w:r>
    </w:p>
    <w:p w14:paraId="5219F3A3" w14:textId="77777777" w:rsidR="002A348F" w:rsidRDefault="002A348F" w:rsidP="002A348F"/>
    <w:p w14:paraId="48A491A6" w14:textId="77777777" w:rsidR="002A348F" w:rsidRDefault="002A348F" w:rsidP="002A348F">
      <w:r>
        <w:t># Remove constant columns</w:t>
      </w:r>
    </w:p>
    <w:p w14:paraId="6C747A8C" w14:textId="77777777" w:rsidR="002A348F" w:rsidRDefault="002A348F" w:rsidP="002A348F">
      <w:proofErr w:type="spellStart"/>
      <w:r>
        <w:t>constant_cols</w:t>
      </w:r>
      <w:proofErr w:type="spellEnd"/>
      <w:r>
        <w:t xml:space="preserve"> = [</w:t>
      </w:r>
    </w:p>
    <w:p w14:paraId="4B8E469E" w14:textId="77777777" w:rsidR="002A348F" w:rsidRDefault="002A348F" w:rsidP="002A348F">
      <w:r>
        <w:t xml:space="preserve">    c for c in </w:t>
      </w:r>
      <w:proofErr w:type="spellStart"/>
      <w:proofErr w:type="gramStart"/>
      <w:r>
        <w:t>X.columns</w:t>
      </w:r>
      <w:proofErr w:type="spellEnd"/>
      <w:proofErr w:type="gramEnd"/>
      <w:r>
        <w:t xml:space="preserve"> if X[c</w:t>
      </w:r>
      <w:proofErr w:type="gramStart"/>
      <w:r>
        <w:t>].</w:t>
      </w:r>
      <w:proofErr w:type="spellStart"/>
      <w:r>
        <w:t>nunique</w:t>
      </w:r>
      <w:proofErr w:type="spellEnd"/>
      <w:proofErr w:type="gramEnd"/>
      <w:r>
        <w:t>(</w:t>
      </w:r>
      <w:proofErr w:type="spellStart"/>
      <w:r>
        <w:t>dropna</w:t>
      </w:r>
      <w:proofErr w:type="spellEnd"/>
      <w:r>
        <w:t>=True) &lt;= 1</w:t>
      </w:r>
    </w:p>
    <w:p w14:paraId="2C37FBAF" w14:textId="77777777" w:rsidR="002A348F" w:rsidRDefault="002A348F" w:rsidP="002A348F">
      <w:r>
        <w:t>]</w:t>
      </w:r>
    </w:p>
    <w:p w14:paraId="7ABF2BB5" w14:textId="77777777" w:rsidR="002A348F" w:rsidRDefault="002A348F" w:rsidP="002A348F">
      <w:r>
        <w:t xml:space="preserve">X = </w:t>
      </w:r>
      <w:proofErr w:type="spellStart"/>
      <w:proofErr w:type="gramStart"/>
      <w:r>
        <w:t>X.drop</w:t>
      </w:r>
      <w:proofErr w:type="spellEnd"/>
      <w:proofErr w:type="gramEnd"/>
      <w:r>
        <w:t>(columns=</w:t>
      </w:r>
      <w:proofErr w:type="spellStart"/>
      <w:r>
        <w:t>constant_cols</w:t>
      </w:r>
      <w:proofErr w:type="spellEnd"/>
      <w:r>
        <w:t>, errors="ignore")</w:t>
      </w:r>
    </w:p>
    <w:p w14:paraId="12FCB55E" w14:textId="77777777" w:rsidR="002A348F" w:rsidRDefault="002A348F" w:rsidP="002A348F"/>
    <w:p w14:paraId="03C69F4F" w14:textId="77777777" w:rsidR="002A348F" w:rsidRDefault="002A348F" w:rsidP="002A348F">
      <w:r>
        <w:t xml:space="preserve">if </w:t>
      </w:r>
      <w:proofErr w:type="spellStart"/>
      <w:proofErr w:type="gramStart"/>
      <w:r>
        <w:t>X.shape</w:t>
      </w:r>
      <w:proofErr w:type="spellEnd"/>
      <w:proofErr w:type="gramEnd"/>
      <w:r>
        <w:t>[1] == 0:</w:t>
      </w:r>
    </w:p>
    <w:p w14:paraId="75DA4A1A" w14:textId="77777777" w:rsidR="002A348F" w:rsidRDefault="002A348F" w:rsidP="002A348F">
      <w:r>
        <w:t xml:space="preserve">    raise </w:t>
      </w:r>
      <w:proofErr w:type="spellStart"/>
      <w:proofErr w:type="gramStart"/>
      <w:r>
        <w:t>ValueError</w:t>
      </w:r>
      <w:proofErr w:type="spellEnd"/>
      <w:r>
        <w:t>(</w:t>
      </w:r>
      <w:proofErr w:type="gramEnd"/>
      <w:r>
        <w:t>"No usable feature columns remain.")</w:t>
      </w:r>
    </w:p>
    <w:p w14:paraId="5259AE52" w14:textId="77777777" w:rsidR="002A348F" w:rsidRDefault="002A348F" w:rsidP="002A348F"/>
    <w:p w14:paraId="558168C3" w14:textId="77777777" w:rsidR="002A348F" w:rsidRDefault="002A348F" w:rsidP="002A348F">
      <w:r>
        <w:t># Encode target labels</w:t>
      </w:r>
    </w:p>
    <w:p w14:paraId="609CED09" w14:textId="77777777" w:rsidR="002A348F" w:rsidRDefault="002A348F" w:rsidP="002A348F">
      <w:proofErr w:type="spellStart"/>
      <w:r>
        <w:t>label_encoder</w:t>
      </w:r>
      <w:proofErr w:type="spellEnd"/>
      <w:r>
        <w:t xml:space="preserve"> = </w:t>
      </w:r>
      <w:proofErr w:type="spellStart"/>
      <w:proofErr w:type="gramStart"/>
      <w:r>
        <w:t>LabelEncoder</w:t>
      </w:r>
      <w:proofErr w:type="spellEnd"/>
      <w:r>
        <w:t>(</w:t>
      </w:r>
      <w:proofErr w:type="gramEnd"/>
      <w:r>
        <w:t>)</w:t>
      </w:r>
    </w:p>
    <w:p w14:paraId="7F3E5732" w14:textId="77777777" w:rsidR="002A348F" w:rsidRDefault="002A348F" w:rsidP="002A348F">
      <w:proofErr w:type="spellStart"/>
      <w:r>
        <w:t>y_encoded</w:t>
      </w:r>
      <w:proofErr w:type="spellEnd"/>
      <w:r>
        <w:t xml:space="preserve"> = </w:t>
      </w:r>
      <w:proofErr w:type="spellStart"/>
      <w:r>
        <w:t>label_encoder.fit_transform</w:t>
      </w:r>
      <w:proofErr w:type="spellEnd"/>
      <w:r>
        <w:t>(y)</w:t>
      </w:r>
    </w:p>
    <w:p w14:paraId="15A40CB5" w14:textId="77777777" w:rsidR="002A348F" w:rsidRDefault="002A348F" w:rsidP="002A348F"/>
    <w:p w14:paraId="518832D3" w14:textId="77777777" w:rsidR="002A348F" w:rsidRDefault="002A348F" w:rsidP="002A348F">
      <w:proofErr w:type="gramStart"/>
      <w:r>
        <w:t>print(</w:t>
      </w:r>
      <w:proofErr w:type="gramEnd"/>
      <w:r>
        <w:t>"\</w:t>
      </w:r>
      <w:proofErr w:type="spellStart"/>
      <w:r>
        <w:t>nTarget</w:t>
      </w:r>
      <w:proofErr w:type="spellEnd"/>
      <w:r>
        <w:t xml:space="preserve"> Classes:", list(</w:t>
      </w:r>
      <w:proofErr w:type="spellStart"/>
      <w:r>
        <w:t>label_</w:t>
      </w:r>
      <w:proofErr w:type="gramStart"/>
      <w:r>
        <w:t>encoder.classes</w:t>
      </w:r>
      <w:proofErr w:type="spellEnd"/>
      <w:proofErr w:type="gramEnd"/>
      <w:r>
        <w:t>_))</w:t>
      </w:r>
    </w:p>
    <w:p w14:paraId="7112B5E5" w14:textId="77777777" w:rsidR="002A348F" w:rsidRDefault="002A348F" w:rsidP="002A348F">
      <w:proofErr w:type="gramStart"/>
      <w:r>
        <w:t>print(</w:t>
      </w:r>
      <w:proofErr w:type="gramEnd"/>
      <w:r>
        <w:t xml:space="preserve">"Features Used:", </w:t>
      </w:r>
      <w:proofErr w:type="spellStart"/>
      <w:proofErr w:type="gramStart"/>
      <w:r>
        <w:t>X.columns</w:t>
      </w:r>
      <w:proofErr w:type="gramEnd"/>
      <w:r>
        <w:t>.</w:t>
      </w:r>
      <w:proofErr w:type="gramStart"/>
      <w:r>
        <w:t>tolist</w:t>
      </w:r>
      <w:proofErr w:type="spellEnd"/>
      <w:r>
        <w:t>(</w:t>
      </w:r>
      <w:proofErr w:type="gramEnd"/>
      <w:r>
        <w:t>))</w:t>
      </w:r>
    </w:p>
    <w:p w14:paraId="75D90BF2" w14:textId="77777777" w:rsidR="002A348F" w:rsidRDefault="002A348F" w:rsidP="002A348F"/>
    <w:p w14:paraId="22AC4990" w14:textId="77777777" w:rsidR="002A348F" w:rsidRDefault="002A348F" w:rsidP="002A348F">
      <w:r>
        <w:t># 7. Train-Test Split</w:t>
      </w:r>
    </w:p>
    <w:p w14:paraId="468EDC86" w14:textId="77777777" w:rsidR="002A348F" w:rsidRDefault="002A348F" w:rsidP="002A348F">
      <w:proofErr w:type="spellStart"/>
      <w:r>
        <w:t>class_counts</w:t>
      </w:r>
      <w:proofErr w:type="spellEnd"/>
      <w:r>
        <w:t xml:space="preserve"> = </w:t>
      </w:r>
      <w:proofErr w:type="spellStart"/>
      <w:proofErr w:type="gramStart"/>
      <w:r>
        <w:t>pd.Series</w:t>
      </w:r>
      <w:proofErr w:type="spellEnd"/>
      <w:proofErr w:type="gramEnd"/>
      <w:r>
        <w:t>(</w:t>
      </w:r>
      <w:proofErr w:type="spellStart"/>
      <w:r>
        <w:t>y_encoded</w:t>
      </w:r>
      <w:proofErr w:type="spellEnd"/>
      <w:r>
        <w:t>).</w:t>
      </w:r>
      <w:proofErr w:type="spellStart"/>
      <w:r>
        <w:t>value_</w:t>
      </w:r>
      <w:proofErr w:type="gramStart"/>
      <w:r>
        <w:t>counts</w:t>
      </w:r>
      <w:proofErr w:type="spellEnd"/>
      <w:r>
        <w:t>(</w:t>
      </w:r>
      <w:proofErr w:type="gramEnd"/>
      <w:r>
        <w:t>)</w:t>
      </w:r>
    </w:p>
    <w:p w14:paraId="71AED7E5" w14:textId="77777777" w:rsidR="002A348F" w:rsidRDefault="002A348F" w:rsidP="002A348F">
      <w:proofErr w:type="spellStart"/>
      <w:r>
        <w:t>stratify_values</w:t>
      </w:r>
      <w:proofErr w:type="spellEnd"/>
      <w:r>
        <w:t xml:space="preserve"> = </w:t>
      </w:r>
      <w:proofErr w:type="spellStart"/>
      <w:r>
        <w:t>y_encoded</w:t>
      </w:r>
      <w:proofErr w:type="spellEnd"/>
      <w:r>
        <w:t xml:space="preserve"> if </w:t>
      </w:r>
      <w:proofErr w:type="spellStart"/>
      <w:proofErr w:type="gramStart"/>
      <w:r>
        <w:t>class_counts.min</w:t>
      </w:r>
      <w:proofErr w:type="spellEnd"/>
      <w:r>
        <w:t>(</w:t>
      </w:r>
      <w:proofErr w:type="gramEnd"/>
      <w:r>
        <w:t>) &gt;= 2 else None</w:t>
      </w:r>
    </w:p>
    <w:p w14:paraId="5B9D5683" w14:textId="77777777" w:rsidR="002A348F" w:rsidRDefault="002A348F" w:rsidP="002A348F"/>
    <w:p w14:paraId="3E0CD634" w14:textId="77777777" w:rsidR="002A348F" w:rsidRDefault="002A348F" w:rsidP="002A348F">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0D8250FA" w14:textId="77777777" w:rsidR="002A348F" w:rsidRDefault="002A348F" w:rsidP="002A348F">
      <w:r>
        <w:lastRenderedPageBreak/>
        <w:t xml:space="preserve">    X, </w:t>
      </w:r>
      <w:proofErr w:type="spellStart"/>
      <w:r>
        <w:t>y_encoded</w:t>
      </w:r>
      <w:proofErr w:type="spellEnd"/>
      <w:r>
        <w:t>,</w:t>
      </w:r>
    </w:p>
    <w:p w14:paraId="5B693041" w14:textId="77777777" w:rsidR="002A348F" w:rsidRDefault="002A348F" w:rsidP="002A348F">
      <w:r>
        <w:t xml:space="preserve">    </w:t>
      </w:r>
      <w:proofErr w:type="spellStart"/>
      <w:r>
        <w:t>test_size</w:t>
      </w:r>
      <w:proofErr w:type="spellEnd"/>
      <w:r>
        <w:t>=0.20,</w:t>
      </w:r>
    </w:p>
    <w:p w14:paraId="6D6D189C" w14:textId="77777777" w:rsidR="002A348F" w:rsidRDefault="002A348F" w:rsidP="002A348F">
      <w:r>
        <w:t xml:space="preserve">    </w:t>
      </w:r>
      <w:proofErr w:type="spellStart"/>
      <w:r>
        <w:t>random_state</w:t>
      </w:r>
      <w:proofErr w:type="spellEnd"/>
      <w:r>
        <w:t>=42,</w:t>
      </w:r>
    </w:p>
    <w:p w14:paraId="0D560133" w14:textId="77777777" w:rsidR="002A348F" w:rsidRDefault="002A348F" w:rsidP="002A348F">
      <w:r>
        <w:t xml:space="preserve">    stratify=</w:t>
      </w:r>
      <w:proofErr w:type="spellStart"/>
      <w:r>
        <w:t>stratify_values</w:t>
      </w:r>
      <w:proofErr w:type="spellEnd"/>
    </w:p>
    <w:p w14:paraId="3778C3FD" w14:textId="77777777" w:rsidR="002A348F" w:rsidRDefault="002A348F" w:rsidP="002A348F">
      <w:r>
        <w:t>)</w:t>
      </w:r>
    </w:p>
    <w:p w14:paraId="2F039F2C" w14:textId="77777777" w:rsidR="002A348F" w:rsidRDefault="002A348F" w:rsidP="002A348F"/>
    <w:p w14:paraId="38FE21CB" w14:textId="77777777" w:rsidR="002A348F" w:rsidRDefault="002A348F" w:rsidP="002A348F">
      <w:proofErr w:type="gramStart"/>
      <w:r>
        <w:t>print(</w:t>
      </w:r>
      <w:proofErr w:type="gramEnd"/>
      <w:r>
        <w:t>"\</w:t>
      </w:r>
      <w:proofErr w:type="spellStart"/>
      <w:r>
        <w:t>nTraining</w:t>
      </w:r>
      <w:proofErr w:type="spellEnd"/>
      <w:r>
        <w:t xml:space="preserve"> Records:", </w:t>
      </w:r>
      <w:proofErr w:type="spellStart"/>
      <w:r>
        <w:t>len</w:t>
      </w:r>
      <w:proofErr w:type="spellEnd"/>
      <w:r>
        <w:t>(</w:t>
      </w:r>
      <w:proofErr w:type="spellStart"/>
      <w:r>
        <w:t>X_train</w:t>
      </w:r>
      <w:proofErr w:type="spellEnd"/>
      <w:r>
        <w:t>))</w:t>
      </w:r>
    </w:p>
    <w:p w14:paraId="0863352D" w14:textId="77777777" w:rsidR="002A348F" w:rsidRDefault="002A348F" w:rsidP="002A348F">
      <w:proofErr w:type="gramStart"/>
      <w:r>
        <w:t>print(</w:t>
      </w:r>
      <w:proofErr w:type="gramEnd"/>
      <w:r>
        <w:t xml:space="preserve">"Testing Records:", </w:t>
      </w:r>
      <w:proofErr w:type="spellStart"/>
      <w:r>
        <w:t>len</w:t>
      </w:r>
      <w:proofErr w:type="spellEnd"/>
      <w:r>
        <w:t>(</w:t>
      </w:r>
      <w:proofErr w:type="spellStart"/>
      <w:r>
        <w:t>X_test</w:t>
      </w:r>
      <w:proofErr w:type="spellEnd"/>
      <w:r>
        <w:t>))</w:t>
      </w:r>
    </w:p>
    <w:p w14:paraId="60FBBD50" w14:textId="77777777" w:rsidR="002A348F" w:rsidRDefault="002A348F" w:rsidP="002A348F"/>
    <w:p w14:paraId="349A8838" w14:textId="77777777" w:rsidR="002A348F" w:rsidRDefault="002A348F" w:rsidP="002A348F">
      <w:r>
        <w:t># 8. Preprocess Numeric and Categorical Features</w:t>
      </w:r>
    </w:p>
    <w:p w14:paraId="2768A43D" w14:textId="77777777" w:rsidR="002A348F" w:rsidRDefault="002A348F" w:rsidP="002A348F">
      <w:proofErr w:type="spellStart"/>
      <w:r>
        <w:t>numeric_features</w:t>
      </w:r>
      <w:proofErr w:type="spellEnd"/>
      <w:r>
        <w:t xml:space="preserve"> = </w:t>
      </w:r>
      <w:proofErr w:type="spellStart"/>
      <w:proofErr w:type="gramStart"/>
      <w:r>
        <w:t>X.select</w:t>
      </w:r>
      <w:proofErr w:type="gramEnd"/>
      <w:r>
        <w:t>_</w:t>
      </w:r>
      <w:proofErr w:type="gramStart"/>
      <w:r>
        <w:t>dtypes</w:t>
      </w:r>
      <w:proofErr w:type="spellEnd"/>
      <w:r>
        <w:t>(</w:t>
      </w:r>
      <w:proofErr w:type="gramEnd"/>
    </w:p>
    <w:p w14:paraId="74716E1B" w14:textId="77777777" w:rsidR="002A348F" w:rsidRDefault="002A348F" w:rsidP="002A348F">
      <w:r>
        <w:t xml:space="preserve">    include=</w:t>
      </w:r>
      <w:proofErr w:type="spellStart"/>
      <w:proofErr w:type="gramStart"/>
      <w:r>
        <w:t>np.number</w:t>
      </w:r>
      <w:proofErr w:type="spellEnd"/>
      <w:proofErr w:type="gramEnd"/>
    </w:p>
    <w:p w14:paraId="3E99F99F" w14:textId="77777777" w:rsidR="002A348F" w:rsidRDefault="002A348F" w:rsidP="002A348F">
      <w:proofErr w:type="gramStart"/>
      <w:r>
        <w:t>).</w:t>
      </w:r>
      <w:proofErr w:type="spellStart"/>
      <w:r>
        <w:t>columns</w:t>
      </w:r>
      <w:proofErr w:type="gramEnd"/>
      <w:r>
        <w:t>.</w:t>
      </w:r>
      <w:proofErr w:type="gramStart"/>
      <w:r>
        <w:t>tolist</w:t>
      </w:r>
      <w:proofErr w:type="spellEnd"/>
      <w:r>
        <w:t>(</w:t>
      </w:r>
      <w:proofErr w:type="gramEnd"/>
      <w:r>
        <w:t>)</w:t>
      </w:r>
    </w:p>
    <w:p w14:paraId="340A0D52" w14:textId="77777777" w:rsidR="002A348F" w:rsidRDefault="002A348F" w:rsidP="002A348F"/>
    <w:p w14:paraId="00ADE45A" w14:textId="77777777" w:rsidR="002A348F" w:rsidRDefault="002A348F" w:rsidP="002A348F">
      <w:proofErr w:type="spellStart"/>
      <w:r>
        <w:t>categorical_features</w:t>
      </w:r>
      <w:proofErr w:type="spellEnd"/>
      <w:r>
        <w:t xml:space="preserve"> = [</w:t>
      </w:r>
    </w:p>
    <w:p w14:paraId="2A1DF0D7" w14:textId="77777777" w:rsidR="002A348F" w:rsidRDefault="002A348F" w:rsidP="002A348F">
      <w:r>
        <w:t xml:space="preserve">    c for c in </w:t>
      </w:r>
      <w:proofErr w:type="spellStart"/>
      <w:proofErr w:type="gramStart"/>
      <w:r>
        <w:t>X.columns</w:t>
      </w:r>
      <w:proofErr w:type="spellEnd"/>
      <w:proofErr w:type="gramEnd"/>
      <w:r>
        <w:t xml:space="preserve"> if c not in </w:t>
      </w:r>
      <w:proofErr w:type="spellStart"/>
      <w:r>
        <w:t>numeric_features</w:t>
      </w:r>
      <w:proofErr w:type="spellEnd"/>
    </w:p>
    <w:p w14:paraId="59AD3F06" w14:textId="77777777" w:rsidR="002A348F" w:rsidRDefault="002A348F" w:rsidP="002A348F">
      <w:r>
        <w:t>]</w:t>
      </w:r>
    </w:p>
    <w:p w14:paraId="6657A321" w14:textId="77777777" w:rsidR="002A348F" w:rsidRDefault="002A348F" w:rsidP="002A348F"/>
    <w:p w14:paraId="4B1A1855" w14:textId="77777777" w:rsidR="002A348F" w:rsidRDefault="002A348F" w:rsidP="002A348F">
      <w:proofErr w:type="spellStart"/>
      <w:r>
        <w:t>numeric_pipeline</w:t>
      </w:r>
      <w:proofErr w:type="spellEnd"/>
      <w:r>
        <w:t xml:space="preserve"> = </w:t>
      </w:r>
      <w:proofErr w:type="gramStart"/>
      <w:r>
        <w:t>Pipeline(</w:t>
      </w:r>
      <w:proofErr w:type="gramEnd"/>
      <w:r>
        <w:t>[</w:t>
      </w:r>
    </w:p>
    <w:p w14:paraId="43244B92" w14:textId="77777777" w:rsidR="002A348F" w:rsidRDefault="002A348F" w:rsidP="002A348F">
      <w:r>
        <w:t xml:space="preserve">    ("imputer", </w:t>
      </w:r>
      <w:proofErr w:type="spellStart"/>
      <w:r>
        <w:t>SimpleImputer</w:t>
      </w:r>
      <w:proofErr w:type="spellEnd"/>
      <w:r>
        <w:t>(strategy="median")),</w:t>
      </w:r>
    </w:p>
    <w:p w14:paraId="6273FFF2" w14:textId="77777777" w:rsidR="002A348F" w:rsidRDefault="002A348F" w:rsidP="002A348F">
      <w:r>
        <w:t xml:space="preserve">    ("scaler", </w:t>
      </w:r>
      <w:proofErr w:type="spellStart"/>
      <w:proofErr w:type="gramStart"/>
      <w:r>
        <w:t>StandardScaler</w:t>
      </w:r>
      <w:proofErr w:type="spellEnd"/>
      <w:r>
        <w:t>(</w:t>
      </w:r>
      <w:proofErr w:type="gramEnd"/>
      <w:r>
        <w:t>))</w:t>
      </w:r>
    </w:p>
    <w:p w14:paraId="172ED3F0" w14:textId="77777777" w:rsidR="002A348F" w:rsidRDefault="002A348F" w:rsidP="002A348F">
      <w:r>
        <w:t>])</w:t>
      </w:r>
    </w:p>
    <w:p w14:paraId="7A855CAD" w14:textId="77777777" w:rsidR="002A348F" w:rsidRDefault="002A348F" w:rsidP="002A348F"/>
    <w:p w14:paraId="6941456B" w14:textId="77777777" w:rsidR="002A348F" w:rsidRDefault="002A348F" w:rsidP="002A348F">
      <w:proofErr w:type="spellStart"/>
      <w:r>
        <w:t>categorical_pipeline</w:t>
      </w:r>
      <w:proofErr w:type="spellEnd"/>
      <w:r>
        <w:t xml:space="preserve"> = </w:t>
      </w:r>
      <w:proofErr w:type="gramStart"/>
      <w:r>
        <w:t>Pipeline(</w:t>
      </w:r>
      <w:proofErr w:type="gramEnd"/>
      <w:r>
        <w:t>[</w:t>
      </w:r>
    </w:p>
    <w:p w14:paraId="0810FB5B" w14:textId="77777777" w:rsidR="002A348F" w:rsidRDefault="002A348F" w:rsidP="002A348F">
      <w:r>
        <w:t xml:space="preserve">    ("imputer", </w:t>
      </w:r>
      <w:proofErr w:type="spellStart"/>
      <w:r>
        <w:t>SimpleImputer</w:t>
      </w:r>
      <w:proofErr w:type="spellEnd"/>
      <w:r>
        <w:t>(strategy="</w:t>
      </w:r>
      <w:proofErr w:type="spellStart"/>
      <w:r>
        <w:t>most_frequent</w:t>
      </w:r>
      <w:proofErr w:type="spellEnd"/>
      <w:r>
        <w:t>")),</w:t>
      </w:r>
    </w:p>
    <w:p w14:paraId="0E87919A" w14:textId="77777777" w:rsidR="002A348F" w:rsidRDefault="002A348F" w:rsidP="002A348F">
      <w:r>
        <w:t xml:space="preserve">    ("encoder", </w:t>
      </w:r>
      <w:proofErr w:type="spellStart"/>
      <w:r>
        <w:t>OneHotEncoder</w:t>
      </w:r>
      <w:proofErr w:type="spellEnd"/>
      <w:r>
        <w:t>(</w:t>
      </w:r>
      <w:proofErr w:type="spellStart"/>
      <w:r>
        <w:t>handle_unknown</w:t>
      </w:r>
      <w:proofErr w:type="spellEnd"/>
      <w:r>
        <w:t>="ignore"))</w:t>
      </w:r>
    </w:p>
    <w:p w14:paraId="01E975A0" w14:textId="77777777" w:rsidR="002A348F" w:rsidRDefault="002A348F" w:rsidP="002A348F">
      <w:r>
        <w:t>])</w:t>
      </w:r>
    </w:p>
    <w:p w14:paraId="745222D6" w14:textId="77777777" w:rsidR="002A348F" w:rsidRDefault="002A348F" w:rsidP="002A348F"/>
    <w:p w14:paraId="0E0F4FED" w14:textId="77777777" w:rsidR="002A348F" w:rsidRDefault="002A348F" w:rsidP="002A348F">
      <w:r>
        <w:t xml:space="preserve">preprocessor = </w:t>
      </w:r>
      <w:proofErr w:type="spellStart"/>
      <w:proofErr w:type="gramStart"/>
      <w:r>
        <w:t>ColumnTransformer</w:t>
      </w:r>
      <w:proofErr w:type="spellEnd"/>
      <w:r>
        <w:t>(</w:t>
      </w:r>
      <w:proofErr w:type="gramEnd"/>
      <w:r>
        <w:t>[</w:t>
      </w:r>
    </w:p>
    <w:p w14:paraId="7C79FBF4" w14:textId="77777777" w:rsidR="002A348F" w:rsidRDefault="002A348F" w:rsidP="002A348F">
      <w:r>
        <w:t xml:space="preserve">    ("numeric", </w:t>
      </w:r>
      <w:proofErr w:type="spellStart"/>
      <w:r>
        <w:t>numeric_pipeline</w:t>
      </w:r>
      <w:proofErr w:type="spellEnd"/>
      <w:r>
        <w:t xml:space="preserve">, </w:t>
      </w:r>
      <w:proofErr w:type="spellStart"/>
      <w:r>
        <w:t>numeric_features</w:t>
      </w:r>
      <w:proofErr w:type="spellEnd"/>
      <w:r>
        <w:t>),</w:t>
      </w:r>
    </w:p>
    <w:p w14:paraId="6EC3BD11" w14:textId="77777777" w:rsidR="002A348F" w:rsidRDefault="002A348F" w:rsidP="002A348F">
      <w:r>
        <w:t xml:space="preserve">    ("categorical", </w:t>
      </w:r>
      <w:proofErr w:type="spellStart"/>
      <w:r>
        <w:t>categorical_pipeline</w:t>
      </w:r>
      <w:proofErr w:type="spellEnd"/>
      <w:r>
        <w:t xml:space="preserve">, </w:t>
      </w:r>
      <w:proofErr w:type="spellStart"/>
      <w:r>
        <w:t>categorical_features</w:t>
      </w:r>
      <w:proofErr w:type="spellEnd"/>
      <w:r>
        <w:t>)</w:t>
      </w:r>
    </w:p>
    <w:p w14:paraId="66393813" w14:textId="77777777" w:rsidR="002A348F" w:rsidRDefault="002A348F" w:rsidP="002A348F">
      <w:r>
        <w:t>])</w:t>
      </w:r>
    </w:p>
    <w:p w14:paraId="3C291754" w14:textId="77777777" w:rsidR="002A348F" w:rsidRDefault="002A348F" w:rsidP="002A348F"/>
    <w:p w14:paraId="0F70D6F9" w14:textId="77777777" w:rsidR="002A348F" w:rsidRDefault="002A348F" w:rsidP="002A348F">
      <w:r>
        <w:t># 9. Create Three ML Models</w:t>
      </w:r>
    </w:p>
    <w:p w14:paraId="76F3BFAF" w14:textId="77777777" w:rsidR="002A348F" w:rsidRDefault="002A348F" w:rsidP="002A348F">
      <w:r>
        <w:lastRenderedPageBreak/>
        <w:t>models = {</w:t>
      </w:r>
    </w:p>
    <w:p w14:paraId="000D8361" w14:textId="77777777" w:rsidR="002A348F" w:rsidRDefault="002A348F" w:rsidP="002A348F">
      <w:r>
        <w:t xml:space="preserve">    "Logistic Regression": </w:t>
      </w:r>
      <w:proofErr w:type="spellStart"/>
      <w:proofErr w:type="gramStart"/>
      <w:r>
        <w:t>LogisticRegression</w:t>
      </w:r>
      <w:proofErr w:type="spellEnd"/>
      <w:r>
        <w:t>(</w:t>
      </w:r>
      <w:proofErr w:type="gramEnd"/>
    </w:p>
    <w:p w14:paraId="2175DBCF" w14:textId="77777777" w:rsidR="002A348F" w:rsidRDefault="002A348F" w:rsidP="002A348F">
      <w:r>
        <w:t xml:space="preserve">        </w:t>
      </w:r>
      <w:proofErr w:type="spellStart"/>
      <w:r>
        <w:t>max_iter</w:t>
      </w:r>
      <w:proofErr w:type="spellEnd"/>
      <w:r>
        <w:t xml:space="preserve">=2000, </w:t>
      </w:r>
      <w:proofErr w:type="spellStart"/>
      <w:r>
        <w:t>class_weight</w:t>
      </w:r>
      <w:proofErr w:type="spellEnd"/>
      <w:r>
        <w:t>="balanced"</w:t>
      </w:r>
    </w:p>
    <w:p w14:paraId="417E5730" w14:textId="77777777" w:rsidR="002A348F" w:rsidRDefault="002A348F" w:rsidP="002A348F">
      <w:r>
        <w:t xml:space="preserve">    ),</w:t>
      </w:r>
    </w:p>
    <w:p w14:paraId="26E39C63" w14:textId="77777777" w:rsidR="002A348F" w:rsidRDefault="002A348F" w:rsidP="002A348F">
      <w:r>
        <w:t xml:space="preserve">    "Decision Tree": </w:t>
      </w:r>
      <w:proofErr w:type="spellStart"/>
      <w:proofErr w:type="gramStart"/>
      <w:r>
        <w:t>DecisionTreeClassifier</w:t>
      </w:r>
      <w:proofErr w:type="spellEnd"/>
      <w:r>
        <w:t>(</w:t>
      </w:r>
      <w:proofErr w:type="gramEnd"/>
    </w:p>
    <w:p w14:paraId="04F3548A" w14:textId="77777777" w:rsidR="002A348F" w:rsidRDefault="002A348F" w:rsidP="002A348F">
      <w:r>
        <w:t xml:space="preserve">        </w:t>
      </w:r>
      <w:proofErr w:type="spellStart"/>
      <w:r>
        <w:t>max_depth</w:t>
      </w:r>
      <w:proofErr w:type="spellEnd"/>
      <w:r>
        <w:t xml:space="preserve">=6, </w:t>
      </w:r>
      <w:proofErr w:type="spellStart"/>
      <w:r>
        <w:t>random_state</w:t>
      </w:r>
      <w:proofErr w:type="spellEnd"/>
      <w:r>
        <w:t>=42,</w:t>
      </w:r>
    </w:p>
    <w:p w14:paraId="05FEEC0E" w14:textId="77777777" w:rsidR="002A348F" w:rsidRDefault="002A348F" w:rsidP="002A348F">
      <w:r>
        <w:t xml:space="preserve">        </w:t>
      </w:r>
      <w:proofErr w:type="spellStart"/>
      <w:r>
        <w:t>class_weight</w:t>
      </w:r>
      <w:proofErr w:type="spellEnd"/>
      <w:r>
        <w:t>="balanced"</w:t>
      </w:r>
    </w:p>
    <w:p w14:paraId="1FB29839" w14:textId="77777777" w:rsidR="002A348F" w:rsidRDefault="002A348F" w:rsidP="002A348F">
      <w:r>
        <w:t xml:space="preserve">    ),</w:t>
      </w:r>
    </w:p>
    <w:p w14:paraId="218692F5" w14:textId="77777777" w:rsidR="002A348F" w:rsidRDefault="002A348F" w:rsidP="002A348F">
      <w:r>
        <w:t xml:space="preserve">    "Random Forest": </w:t>
      </w:r>
      <w:proofErr w:type="spellStart"/>
      <w:proofErr w:type="gramStart"/>
      <w:r>
        <w:t>RandomForestClassifier</w:t>
      </w:r>
      <w:proofErr w:type="spellEnd"/>
      <w:r>
        <w:t>(</w:t>
      </w:r>
      <w:proofErr w:type="gramEnd"/>
    </w:p>
    <w:p w14:paraId="42C08916" w14:textId="77777777" w:rsidR="002A348F" w:rsidRDefault="002A348F" w:rsidP="002A348F">
      <w:r>
        <w:t xml:space="preserve">        </w:t>
      </w:r>
      <w:proofErr w:type="spellStart"/>
      <w:r>
        <w:t>n_estimators</w:t>
      </w:r>
      <w:proofErr w:type="spellEnd"/>
      <w:r>
        <w:t xml:space="preserve">=100, </w:t>
      </w:r>
      <w:proofErr w:type="spellStart"/>
      <w:r>
        <w:t>max_depth</w:t>
      </w:r>
      <w:proofErr w:type="spellEnd"/>
      <w:r>
        <w:t>=10,</w:t>
      </w:r>
    </w:p>
    <w:p w14:paraId="6F57E0CA" w14:textId="77777777" w:rsidR="002A348F" w:rsidRDefault="002A348F" w:rsidP="002A348F">
      <w:r>
        <w:t xml:space="preserve">        </w:t>
      </w:r>
      <w:proofErr w:type="spellStart"/>
      <w:r>
        <w:t>random_state</w:t>
      </w:r>
      <w:proofErr w:type="spellEnd"/>
      <w:r>
        <w:t xml:space="preserve">=42, </w:t>
      </w:r>
      <w:proofErr w:type="spellStart"/>
      <w:r>
        <w:t>class_weight</w:t>
      </w:r>
      <w:proofErr w:type="spellEnd"/>
      <w:r>
        <w:t>="balanced"</w:t>
      </w:r>
    </w:p>
    <w:p w14:paraId="19579062" w14:textId="77777777" w:rsidR="002A348F" w:rsidRDefault="002A348F" w:rsidP="002A348F">
      <w:r>
        <w:t xml:space="preserve">    )</w:t>
      </w:r>
    </w:p>
    <w:p w14:paraId="4F4AC1C3" w14:textId="77777777" w:rsidR="002A348F" w:rsidRDefault="002A348F" w:rsidP="002A348F">
      <w:r>
        <w:t>}</w:t>
      </w:r>
    </w:p>
    <w:p w14:paraId="01F83E98" w14:textId="77777777" w:rsidR="002A348F" w:rsidRDefault="002A348F" w:rsidP="002A348F"/>
    <w:p w14:paraId="2B85FE26" w14:textId="77777777" w:rsidR="002A348F" w:rsidRDefault="002A348F" w:rsidP="002A348F">
      <w:r>
        <w:t>results = []</w:t>
      </w:r>
    </w:p>
    <w:p w14:paraId="4E73C2BC" w14:textId="77777777" w:rsidR="002A348F" w:rsidRDefault="002A348F" w:rsidP="002A348F">
      <w:proofErr w:type="spellStart"/>
      <w:r>
        <w:t>trained_models</w:t>
      </w:r>
      <w:proofErr w:type="spellEnd"/>
      <w:r>
        <w:t xml:space="preserve"> = {}</w:t>
      </w:r>
    </w:p>
    <w:p w14:paraId="4A02895A" w14:textId="77777777" w:rsidR="002A348F" w:rsidRDefault="002A348F" w:rsidP="002A348F"/>
    <w:p w14:paraId="5E5C207A" w14:textId="77777777" w:rsidR="002A348F" w:rsidRDefault="002A348F" w:rsidP="002A348F">
      <w:r>
        <w:t># 10. Train and Evaluate Models</w:t>
      </w:r>
    </w:p>
    <w:p w14:paraId="0F56DFE9" w14:textId="77777777" w:rsidR="002A348F" w:rsidRDefault="002A348F" w:rsidP="002A348F">
      <w:r>
        <w:t xml:space="preserve">for name, classifier in </w:t>
      </w:r>
      <w:proofErr w:type="spellStart"/>
      <w:proofErr w:type="gramStart"/>
      <w:r>
        <w:t>models.items</w:t>
      </w:r>
      <w:proofErr w:type="spellEnd"/>
      <w:proofErr w:type="gramEnd"/>
      <w:r>
        <w:t>():</w:t>
      </w:r>
    </w:p>
    <w:p w14:paraId="12D89D3A" w14:textId="77777777" w:rsidR="002A348F" w:rsidRDefault="002A348F" w:rsidP="002A348F">
      <w:r>
        <w:t xml:space="preserve">    </w:t>
      </w:r>
      <w:proofErr w:type="gramStart"/>
      <w:r>
        <w:t>print(</w:t>
      </w:r>
      <w:proofErr w:type="gramEnd"/>
      <w:r>
        <w:t>"\n" + "=" * 50)</w:t>
      </w:r>
    </w:p>
    <w:p w14:paraId="1B147AA9" w14:textId="77777777" w:rsidR="002A348F" w:rsidRDefault="002A348F" w:rsidP="002A348F">
      <w:r>
        <w:t xml:space="preserve">    print(name)</w:t>
      </w:r>
    </w:p>
    <w:p w14:paraId="7BB26EE5" w14:textId="77777777" w:rsidR="002A348F" w:rsidRDefault="002A348F" w:rsidP="002A348F"/>
    <w:p w14:paraId="07554EAA" w14:textId="77777777" w:rsidR="002A348F" w:rsidRDefault="002A348F" w:rsidP="002A348F">
      <w:r>
        <w:t xml:space="preserve">    model = </w:t>
      </w:r>
      <w:proofErr w:type="gramStart"/>
      <w:r>
        <w:t>Pipeline(</w:t>
      </w:r>
      <w:proofErr w:type="gramEnd"/>
      <w:r>
        <w:t>[</w:t>
      </w:r>
    </w:p>
    <w:p w14:paraId="6EB792D1" w14:textId="77777777" w:rsidR="002A348F" w:rsidRDefault="002A348F" w:rsidP="002A348F">
      <w:r>
        <w:t xml:space="preserve">        ("preprocessor", preprocessor),</w:t>
      </w:r>
    </w:p>
    <w:p w14:paraId="13884B92" w14:textId="77777777" w:rsidR="002A348F" w:rsidRDefault="002A348F" w:rsidP="002A348F">
      <w:r>
        <w:t xml:space="preserve">        ("classifier", classifier)</w:t>
      </w:r>
    </w:p>
    <w:p w14:paraId="6EC7EC63" w14:textId="77777777" w:rsidR="002A348F" w:rsidRDefault="002A348F" w:rsidP="002A348F">
      <w:r>
        <w:t xml:space="preserve">    ])</w:t>
      </w:r>
    </w:p>
    <w:p w14:paraId="06C495B1" w14:textId="77777777" w:rsidR="002A348F" w:rsidRDefault="002A348F" w:rsidP="002A348F"/>
    <w:p w14:paraId="3EAF675D" w14:textId="77777777" w:rsidR="002A348F" w:rsidRDefault="002A348F" w:rsidP="002A348F">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6A1D403C" w14:textId="77777777" w:rsidR="002A348F" w:rsidRDefault="002A348F" w:rsidP="002A348F">
      <w:r>
        <w:t xml:space="preserve">    predictions = </w:t>
      </w:r>
      <w:proofErr w:type="spellStart"/>
      <w:proofErr w:type="gramStart"/>
      <w:r>
        <w:t>model.predict</w:t>
      </w:r>
      <w:proofErr w:type="spellEnd"/>
      <w:proofErr w:type="gramEnd"/>
      <w:r>
        <w:t>(</w:t>
      </w:r>
      <w:proofErr w:type="spellStart"/>
      <w:r>
        <w:t>X_test</w:t>
      </w:r>
      <w:proofErr w:type="spellEnd"/>
      <w:r>
        <w:t>)</w:t>
      </w:r>
    </w:p>
    <w:p w14:paraId="7F363BBF" w14:textId="77777777" w:rsidR="002A348F" w:rsidRDefault="002A348F" w:rsidP="002A348F">
      <w:r>
        <w:t xml:space="preserve">    </w:t>
      </w:r>
      <w:proofErr w:type="spellStart"/>
      <w:r>
        <w:t>trained_models</w:t>
      </w:r>
      <w:proofErr w:type="spellEnd"/>
      <w:r>
        <w:t>[name] = model</w:t>
      </w:r>
    </w:p>
    <w:p w14:paraId="5E9F1B8D" w14:textId="77777777" w:rsidR="002A348F" w:rsidRDefault="002A348F" w:rsidP="002A348F"/>
    <w:p w14:paraId="18F0D228" w14:textId="77777777" w:rsidR="002A348F" w:rsidRDefault="002A348F" w:rsidP="002A348F">
      <w:r>
        <w:t xml:space="preserve">    accuracy = </w:t>
      </w:r>
      <w:proofErr w:type="spellStart"/>
      <w:r>
        <w:t>accuracy_</w:t>
      </w:r>
      <w:proofErr w:type="gramStart"/>
      <w:r>
        <w:t>score</w:t>
      </w:r>
      <w:proofErr w:type="spellEnd"/>
      <w:r>
        <w:t>(</w:t>
      </w:r>
      <w:proofErr w:type="spellStart"/>
      <w:proofErr w:type="gramEnd"/>
      <w:r>
        <w:t>y_test</w:t>
      </w:r>
      <w:proofErr w:type="spellEnd"/>
      <w:r>
        <w:t>, predictions)</w:t>
      </w:r>
    </w:p>
    <w:p w14:paraId="69BB0B84" w14:textId="77777777" w:rsidR="002A348F" w:rsidRDefault="002A348F" w:rsidP="002A348F">
      <w:r>
        <w:t xml:space="preserve">    precision = </w:t>
      </w:r>
      <w:proofErr w:type="spellStart"/>
      <w:r>
        <w:t>precision_</w:t>
      </w:r>
      <w:proofErr w:type="gramStart"/>
      <w:r>
        <w:t>score</w:t>
      </w:r>
      <w:proofErr w:type="spellEnd"/>
      <w:r>
        <w:t>(</w:t>
      </w:r>
      <w:proofErr w:type="gramEnd"/>
    </w:p>
    <w:p w14:paraId="47B5AFA1" w14:textId="77777777" w:rsidR="002A348F" w:rsidRDefault="002A348F" w:rsidP="002A348F">
      <w:r>
        <w:t xml:space="preserve">        </w:t>
      </w:r>
      <w:proofErr w:type="spellStart"/>
      <w:r>
        <w:t>y_test</w:t>
      </w:r>
      <w:proofErr w:type="spellEnd"/>
      <w:r>
        <w:t>, predictions, average="weighted",</w:t>
      </w:r>
    </w:p>
    <w:p w14:paraId="201F83D0" w14:textId="77777777" w:rsidR="002A348F" w:rsidRDefault="002A348F" w:rsidP="002A348F">
      <w:r>
        <w:lastRenderedPageBreak/>
        <w:t xml:space="preserve">        </w:t>
      </w:r>
      <w:proofErr w:type="spellStart"/>
      <w:r>
        <w:t>zero_division</w:t>
      </w:r>
      <w:proofErr w:type="spellEnd"/>
      <w:r>
        <w:t>=0</w:t>
      </w:r>
    </w:p>
    <w:p w14:paraId="7410919C" w14:textId="77777777" w:rsidR="002A348F" w:rsidRDefault="002A348F" w:rsidP="002A348F">
      <w:r>
        <w:t xml:space="preserve">    )</w:t>
      </w:r>
    </w:p>
    <w:p w14:paraId="3AAEFFB7" w14:textId="77777777" w:rsidR="002A348F" w:rsidRDefault="002A348F" w:rsidP="002A348F">
      <w:r>
        <w:t xml:space="preserve">    recall = </w:t>
      </w:r>
      <w:proofErr w:type="spellStart"/>
      <w:r>
        <w:t>recall_</w:t>
      </w:r>
      <w:proofErr w:type="gramStart"/>
      <w:r>
        <w:t>score</w:t>
      </w:r>
      <w:proofErr w:type="spellEnd"/>
      <w:r>
        <w:t>(</w:t>
      </w:r>
      <w:proofErr w:type="gramEnd"/>
    </w:p>
    <w:p w14:paraId="6694D4A3" w14:textId="77777777" w:rsidR="002A348F" w:rsidRDefault="002A348F" w:rsidP="002A348F">
      <w:r>
        <w:t xml:space="preserve">        </w:t>
      </w:r>
      <w:proofErr w:type="spellStart"/>
      <w:r>
        <w:t>y_test</w:t>
      </w:r>
      <w:proofErr w:type="spellEnd"/>
      <w:r>
        <w:t>, predictions, average="weighted",</w:t>
      </w:r>
    </w:p>
    <w:p w14:paraId="76AE6427" w14:textId="77777777" w:rsidR="002A348F" w:rsidRDefault="002A348F" w:rsidP="002A348F">
      <w:r>
        <w:t xml:space="preserve">        </w:t>
      </w:r>
      <w:proofErr w:type="spellStart"/>
      <w:r>
        <w:t>zero_division</w:t>
      </w:r>
      <w:proofErr w:type="spellEnd"/>
      <w:r>
        <w:t>=0</w:t>
      </w:r>
    </w:p>
    <w:p w14:paraId="1B451E70" w14:textId="77777777" w:rsidR="002A348F" w:rsidRDefault="002A348F" w:rsidP="002A348F">
      <w:r>
        <w:t xml:space="preserve">    )</w:t>
      </w:r>
    </w:p>
    <w:p w14:paraId="45AD6250" w14:textId="77777777" w:rsidR="002A348F" w:rsidRDefault="002A348F" w:rsidP="002A348F">
      <w:r>
        <w:t xml:space="preserve">    f1 = f1_</w:t>
      </w:r>
      <w:proofErr w:type="gramStart"/>
      <w:r>
        <w:t>score(</w:t>
      </w:r>
      <w:proofErr w:type="gramEnd"/>
    </w:p>
    <w:p w14:paraId="27A176AC" w14:textId="77777777" w:rsidR="002A348F" w:rsidRDefault="002A348F" w:rsidP="002A348F">
      <w:r>
        <w:t xml:space="preserve">        </w:t>
      </w:r>
      <w:proofErr w:type="spellStart"/>
      <w:r>
        <w:t>y_test</w:t>
      </w:r>
      <w:proofErr w:type="spellEnd"/>
      <w:r>
        <w:t>, predictions, average="weighted",</w:t>
      </w:r>
    </w:p>
    <w:p w14:paraId="785275A1" w14:textId="77777777" w:rsidR="002A348F" w:rsidRDefault="002A348F" w:rsidP="002A348F">
      <w:r>
        <w:t xml:space="preserve">        </w:t>
      </w:r>
      <w:proofErr w:type="spellStart"/>
      <w:r>
        <w:t>zero_division</w:t>
      </w:r>
      <w:proofErr w:type="spellEnd"/>
      <w:r>
        <w:t>=0</w:t>
      </w:r>
    </w:p>
    <w:p w14:paraId="0E7796D4" w14:textId="77777777" w:rsidR="002A348F" w:rsidRDefault="002A348F" w:rsidP="002A348F">
      <w:r>
        <w:t xml:space="preserve">    )</w:t>
      </w:r>
    </w:p>
    <w:p w14:paraId="1CE207E1" w14:textId="77777777" w:rsidR="002A348F" w:rsidRDefault="002A348F" w:rsidP="002A348F"/>
    <w:p w14:paraId="2654F372" w14:textId="77777777" w:rsidR="002A348F" w:rsidRDefault="002A348F" w:rsidP="002A348F">
      <w:r>
        <w:t xml:space="preserve">    </w:t>
      </w:r>
      <w:proofErr w:type="spellStart"/>
      <w:r>
        <w:t>auc</w:t>
      </w:r>
      <w:proofErr w:type="spellEnd"/>
      <w:r>
        <w:t xml:space="preserve"> = </w:t>
      </w:r>
      <w:proofErr w:type="spellStart"/>
      <w:r>
        <w:t>np.nan</w:t>
      </w:r>
      <w:proofErr w:type="spellEnd"/>
    </w:p>
    <w:p w14:paraId="240C1270" w14:textId="77777777" w:rsidR="002A348F" w:rsidRDefault="002A348F" w:rsidP="002A348F">
      <w:r>
        <w:t xml:space="preserve">    if </w:t>
      </w:r>
      <w:proofErr w:type="spellStart"/>
      <w:r>
        <w:t>len</w:t>
      </w:r>
      <w:proofErr w:type="spellEnd"/>
      <w:r>
        <w:t>(</w:t>
      </w:r>
      <w:proofErr w:type="spellStart"/>
      <w:r>
        <w:t>label_</w:t>
      </w:r>
      <w:proofErr w:type="gramStart"/>
      <w:r>
        <w:t>encoder.classes</w:t>
      </w:r>
      <w:proofErr w:type="spellEnd"/>
      <w:proofErr w:type="gramEnd"/>
      <w:r>
        <w:t>_) == 2:</w:t>
      </w:r>
    </w:p>
    <w:p w14:paraId="7E2C2B19" w14:textId="77777777" w:rsidR="002A348F" w:rsidRDefault="002A348F" w:rsidP="002A348F">
      <w:r>
        <w:t xml:space="preserve">        try:</w:t>
      </w:r>
    </w:p>
    <w:p w14:paraId="7F7E6B2B" w14:textId="77777777" w:rsidR="002A348F" w:rsidRDefault="002A348F" w:rsidP="002A348F">
      <w:r>
        <w:t xml:space="preserve">            probabilities = </w:t>
      </w:r>
      <w:proofErr w:type="spellStart"/>
      <w:proofErr w:type="gramStart"/>
      <w:r>
        <w:t>model.predict</w:t>
      </w:r>
      <w:proofErr w:type="gramEnd"/>
      <w:r>
        <w:t>_proba</w:t>
      </w:r>
      <w:proofErr w:type="spellEnd"/>
      <w:r>
        <w:t>(</w:t>
      </w:r>
      <w:proofErr w:type="spellStart"/>
      <w:r>
        <w:t>X_</w:t>
      </w:r>
      <w:proofErr w:type="gramStart"/>
      <w:r>
        <w:t>test</w:t>
      </w:r>
      <w:proofErr w:type="spellEnd"/>
      <w:r>
        <w:t>)[:,</w:t>
      </w:r>
      <w:proofErr w:type="gramEnd"/>
      <w:r>
        <w:t xml:space="preserve"> 1]</w:t>
      </w:r>
    </w:p>
    <w:p w14:paraId="2FE25206" w14:textId="77777777" w:rsidR="002A348F" w:rsidRDefault="002A348F" w:rsidP="002A348F">
      <w:r>
        <w:t xml:space="preserve">            if </w:t>
      </w:r>
      <w:proofErr w:type="spellStart"/>
      <w:r>
        <w:t>len</w:t>
      </w:r>
      <w:proofErr w:type="spellEnd"/>
      <w:r>
        <w:t>(</w:t>
      </w:r>
      <w:proofErr w:type="spellStart"/>
      <w:proofErr w:type="gramStart"/>
      <w:r>
        <w:t>np.unique</w:t>
      </w:r>
      <w:proofErr w:type="spellEnd"/>
      <w:proofErr w:type="gramEnd"/>
      <w:r>
        <w:t>(</w:t>
      </w:r>
      <w:proofErr w:type="spellStart"/>
      <w:r>
        <w:t>y_test</w:t>
      </w:r>
      <w:proofErr w:type="spellEnd"/>
      <w:r>
        <w:t>)) == 2:</w:t>
      </w:r>
    </w:p>
    <w:p w14:paraId="18717E55" w14:textId="77777777" w:rsidR="002A348F" w:rsidRDefault="002A348F" w:rsidP="002A348F">
      <w:r>
        <w:t xml:space="preserve">                </w:t>
      </w:r>
      <w:proofErr w:type="spellStart"/>
      <w:r>
        <w:t>auc</w:t>
      </w:r>
      <w:proofErr w:type="spellEnd"/>
      <w:r>
        <w:t xml:space="preserve"> = </w:t>
      </w:r>
      <w:proofErr w:type="spellStart"/>
      <w:r>
        <w:t>roc_auc_</w:t>
      </w:r>
      <w:proofErr w:type="gramStart"/>
      <w:r>
        <w:t>score</w:t>
      </w:r>
      <w:proofErr w:type="spellEnd"/>
      <w:r>
        <w:t>(</w:t>
      </w:r>
      <w:proofErr w:type="spellStart"/>
      <w:proofErr w:type="gramEnd"/>
      <w:r>
        <w:t>y_test</w:t>
      </w:r>
      <w:proofErr w:type="spellEnd"/>
      <w:r>
        <w:t>, probabilities)</w:t>
      </w:r>
    </w:p>
    <w:p w14:paraId="550847AA" w14:textId="77777777" w:rsidR="002A348F" w:rsidRDefault="002A348F" w:rsidP="002A348F">
      <w:r>
        <w:t xml:space="preserve">        except (</w:t>
      </w:r>
      <w:proofErr w:type="spellStart"/>
      <w:r>
        <w:t>ValueError</w:t>
      </w:r>
      <w:proofErr w:type="spellEnd"/>
      <w:r>
        <w:t xml:space="preserve">, </w:t>
      </w:r>
      <w:proofErr w:type="spellStart"/>
      <w:r>
        <w:t>IndexError</w:t>
      </w:r>
      <w:proofErr w:type="spellEnd"/>
      <w:r>
        <w:t>):</w:t>
      </w:r>
    </w:p>
    <w:p w14:paraId="39B214DB" w14:textId="77777777" w:rsidR="002A348F" w:rsidRDefault="002A348F" w:rsidP="002A348F">
      <w:r>
        <w:t xml:space="preserve">            pass</w:t>
      </w:r>
    </w:p>
    <w:p w14:paraId="7FD6F610" w14:textId="77777777" w:rsidR="002A348F" w:rsidRDefault="002A348F" w:rsidP="002A348F"/>
    <w:p w14:paraId="74AAC237" w14:textId="77777777" w:rsidR="002A348F" w:rsidRDefault="002A348F" w:rsidP="002A348F">
      <w:r>
        <w:t xml:space="preserve">    </w:t>
      </w:r>
      <w:proofErr w:type="spellStart"/>
      <w:proofErr w:type="gramStart"/>
      <w:r>
        <w:t>results.append</w:t>
      </w:r>
      <w:proofErr w:type="spellEnd"/>
      <w:proofErr w:type="gramEnd"/>
      <w:r>
        <w:t>({</w:t>
      </w:r>
    </w:p>
    <w:p w14:paraId="55E9A24D" w14:textId="77777777" w:rsidR="002A348F" w:rsidRDefault="002A348F" w:rsidP="002A348F">
      <w:r>
        <w:t xml:space="preserve">        "Model": name,</w:t>
      </w:r>
    </w:p>
    <w:p w14:paraId="7F045A95" w14:textId="77777777" w:rsidR="002A348F" w:rsidRDefault="002A348F" w:rsidP="002A348F">
      <w:r>
        <w:t xml:space="preserve">        "Accuracy": accuracy,</w:t>
      </w:r>
    </w:p>
    <w:p w14:paraId="6513F492" w14:textId="77777777" w:rsidR="002A348F" w:rsidRDefault="002A348F" w:rsidP="002A348F">
      <w:r>
        <w:t xml:space="preserve">        "Precision": precision,</w:t>
      </w:r>
    </w:p>
    <w:p w14:paraId="499A7B5A" w14:textId="77777777" w:rsidR="002A348F" w:rsidRDefault="002A348F" w:rsidP="002A348F">
      <w:r>
        <w:t xml:space="preserve">        "Recall": recall,</w:t>
      </w:r>
    </w:p>
    <w:p w14:paraId="467AFE44" w14:textId="77777777" w:rsidR="002A348F" w:rsidRDefault="002A348F" w:rsidP="002A348F">
      <w:r>
        <w:t xml:space="preserve">        "F1 Score": f1,</w:t>
      </w:r>
    </w:p>
    <w:p w14:paraId="777956FC" w14:textId="77777777" w:rsidR="002A348F" w:rsidRDefault="002A348F" w:rsidP="002A348F">
      <w:r>
        <w:t xml:space="preserve">        "ROC-AUC": </w:t>
      </w:r>
      <w:proofErr w:type="spellStart"/>
      <w:r>
        <w:t>auc</w:t>
      </w:r>
      <w:proofErr w:type="spellEnd"/>
    </w:p>
    <w:p w14:paraId="050AEB0D" w14:textId="77777777" w:rsidR="002A348F" w:rsidRDefault="002A348F" w:rsidP="002A348F">
      <w:r>
        <w:t xml:space="preserve">    })</w:t>
      </w:r>
    </w:p>
    <w:p w14:paraId="0EE7FB9C" w14:textId="77777777" w:rsidR="002A348F" w:rsidRDefault="002A348F" w:rsidP="002A348F"/>
    <w:p w14:paraId="74AC57C0" w14:textId="77777777" w:rsidR="002A348F" w:rsidRDefault="002A348F" w:rsidP="002A348F">
      <w:r>
        <w:t xml:space="preserve">    </w:t>
      </w:r>
      <w:proofErr w:type="gramStart"/>
      <w:r>
        <w:t>print(</w:t>
      </w:r>
      <w:proofErr w:type="gramEnd"/>
      <w:r>
        <w:t xml:space="preserve">"Accuracy:", </w:t>
      </w:r>
      <w:proofErr w:type="gramStart"/>
      <w:r>
        <w:t>round(</w:t>
      </w:r>
      <w:proofErr w:type="gramEnd"/>
      <w:r>
        <w:t>accuracy, 4))</w:t>
      </w:r>
    </w:p>
    <w:p w14:paraId="12AF56EA" w14:textId="77777777" w:rsidR="002A348F" w:rsidRDefault="002A348F" w:rsidP="002A348F">
      <w:r>
        <w:t xml:space="preserve">    </w:t>
      </w:r>
      <w:proofErr w:type="gramStart"/>
      <w:r>
        <w:t>print(</w:t>
      </w:r>
      <w:proofErr w:type="gramEnd"/>
      <w:r>
        <w:t xml:space="preserve">"Precision:", </w:t>
      </w:r>
      <w:proofErr w:type="gramStart"/>
      <w:r>
        <w:t>round(</w:t>
      </w:r>
      <w:proofErr w:type="gramEnd"/>
      <w:r>
        <w:t>precision, 4))</w:t>
      </w:r>
    </w:p>
    <w:p w14:paraId="6BA613B7" w14:textId="77777777" w:rsidR="002A348F" w:rsidRDefault="002A348F" w:rsidP="002A348F">
      <w:r>
        <w:t xml:space="preserve">    </w:t>
      </w:r>
      <w:proofErr w:type="gramStart"/>
      <w:r>
        <w:t>print(</w:t>
      </w:r>
      <w:proofErr w:type="gramEnd"/>
      <w:r>
        <w:t xml:space="preserve">"Recall:", </w:t>
      </w:r>
      <w:proofErr w:type="gramStart"/>
      <w:r>
        <w:t>round(</w:t>
      </w:r>
      <w:proofErr w:type="gramEnd"/>
      <w:r>
        <w:t>recall, 4))</w:t>
      </w:r>
    </w:p>
    <w:p w14:paraId="5D4F42F9" w14:textId="77777777" w:rsidR="002A348F" w:rsidRDefault="002A348F" w:rsidP="002A348F">
      <w:r>
        <w:t xml:space="preserve">    </w:t>
      </w:r>
      <w:proofErr w:type="gramStart"/>
      <w:r>
        <w:t>print(</w:t>
      </w:r>
      <w:proofErr w:type="gramEnd"/>
      <w:r>
        <w:t xml:space="preserve">"F1 Score:", </w:t>
      </w:r>
      <w:proofErr w:type="gramStart"/>
      <w:r>
        <w:t>round(</w:t>
      </w:r>
      <w:proofErr w:type="gramEnd"/>
      <w:r>
        <w:t>f1, 4))</w:t>
      </w:r>
    </w:p>
    <w:p w14:paraId="44C92F16" w14:textId="77777777" w:rsidR="002A348F" w:rsidRDefault="002A348F" w:rsidP="002A348F">
      <w:r>
        <w:t xml:space="preserve">    </w:t>
      </w:r>
      <w:proofErr w:type="gramStart"/>
      <w:r>
        <w:t>print(</w:t>
      </w:r>
      <w:proofErr w:type="gramEnd"/>
      <w:r>
        <w:t xml:space="preserve">"ROC-AUC:", </w:t>
      </w:r>
      <w:proofErr w:type="gramStart"/>
      <w:r>
        <w:t>round(</w:t>
      </w:r>
      <w:proofErr w:type="spellStart"/>
      <w:proofErr w:type="gramEnd"/>
      <w:r>
        <w:t>auc</w:t>
      </w:r>
      <w:proofErr w:type="spellEnd"/>
      <w:r>
        <w:t xml:space="preserve">, 4) if not </w:t>
      </w:r>
      <w:proofErr w:type="spellStart"/>
      <w:proofErr w:type="gramStart"/>
      <w:r>
        <w:t>np.isnan</w:t>
      </w:r>
      <w:proofErr w:type="spellEnd"/>
      <w:proofErr w:type="gramEnd"/>
      <w:r>
        <w:t>(</w:t>
      </w:r>
      <w:proofErr w:type="spellStart"/>
      <w:r>
        <w:t>auc</w:t>
      </w:r>
      <w:proofErr w:type="spellEnd"/>
      <w:r>
        <w:t>) else "N/A")</w:t>
      </w:r>
    </w:p>
    <w:p w14:paraId="752036A8" w14:textId="77777777" w:rsidR="002A348F" w:rsidRDefault="002A348F" w:rsidP="002A348F"/>
    <w:p w14:paraId="6FDDB8CC" w14:textId="77777777" w:rsidR="002A348F" w:rsidRDefault="002A348F" w:rsidP="002A348F">
      <w:r>
        <w:t xml:space="preserve">    </w:t>
      </w:r>
      <w:proofErr w:type="gramStart"/>
      <w:r>
        <w:t>print(</w:t>
      </w:r>
      <w:proofErr w:type="gramEnd"/>
      <w:r>
        <w:t>"\</w:t>
      </w:r>
      <w:proofErr w:type="spellStart"/>
      <w:r>
        <w:t>nClassification</w:t>
      </w:r>
      <w:proofErr w:type="spellEnd"/>
      <w:r>
        <w:t xml:space="preserve"> Report:")</w:t>
      </w:r>
    </w:p>
    <w:p w14:paraId="28076E5C" w14:textId="77777777" w:rsidR="002A348F" w:rsidRDefault="002A348F" w:rsidP="002A348F">
      <w:r>
        <w:t xml:space="preserve">    </w:t>
      </w:r>
      <w:proofErr w:type="gramStart"/>
      <w:r>
        <w:t>print(</w:t>
      </w:r>
      <w:proofErr w:type="spellStart"/>
      <w:proofErr w:type="gramEnd"/>
      <w:r>
        <w:t>classification_</w:t>
      </w:r>
      <w:proofErr w:type="gramStart"/>
      <w:r>
        <w:t>report</w:t>
      </w:r>
      <w:proofErr w:type="spellEnd"/>
      <w:r>
        <w:t>(</w:t>
      </w:r>
      <w:proofErr w:type="gramEnd"/>
    </w:p>
    <w:p w14:paraId="402189D3" w14:textId="77777777" w:rsidR="002A348F" w:rsidRDefault="002A348F" w:rsidP="002A348F">
      <w:r>
        <w:t xml:space="preserve">        </w:t>
      </w:r>
      <w:proofErr w:type="spellStart"/>
      <w:r>
        <w:t>y_test</w:t>
      </w:r>
      <w:proofErr w:type="spellEnd"/>
      <w:r>
        <w:t>, predictions,</w:t>
      </w:r>
    </w:p>
    <w:p w14:paraId="61B14BA7" w14:textId="77777777" w:rsidR="002A348F" w:rsidRDefault="002A348F" w:rsidP="002A348F">
      <w:r>
        <w:t xml:space="preserve">        labels=</w:t>
      </w:r>
      <w:proofErr w:type="spellStart"/>
      <w:proofErr w:type="gramStart"/>
      <w:r>
        <w:t>np.arange</w:t>
      </w:r>
      <w:proofErr w:type="spellEnd"/>
      <w:proofErr w:type="gramEnd"/>
      <w:r>
        <w:t>(</w:t>
      </w:r>
      <w:proofErr w:type="spellStart"/>
      <w:r>
        <w:t>len</w:t>
      </w:r>
      <w:proofErr w:type="spellEnd"/>
      <w:r>
        <w:t>(</w:t>
      </w:r>
      <w:proofErr w:type="spellStart"/>
      <w:r>
        <w:t>label_</w:t>
      </w:r>
      <w:proofErr w:type="gramStart"/>
      <w:r>
        <w:t>encoder.classes</w:t>
      </w:r>
      <w:proofErr w:type="spellEnd"/>
      <w:proofErr w:type="gramEnd"/>
      <w:r>
        <w:t>_)),</w:t>
      </w:r>
    </w:p>
    <w:p w14:paraId="69B02400" w14:textId="77777777" w:rsidR="002A348F" w:rsidRDefault="002A348F" w:rsidP="002A348F">
      <w:r>
        <w:t xml:space="preserve">        </w:t>
      </w:r>
      <w:proofErr w:type="spellStart"/>
      <w:r>
        <w:t>target_names</w:t>
      </w:r>
      <w:proofErr w:type="spellEnd"/>
      <w:r>
        <w:t xml:space="preserve">=[str(c) for c in </w:t>
      </w:r>
      <w:proofErr w:type="spellStart"/>
      <w:r>
        <w:t>label_</w:t>
      </w:r>
      <w:proofErr w:type="gramStart"/>
      <w:r>
        <w:t>encoder.classes</w:t>
      </w:r>
      <w:proofErr w:type="spellEnd"/>
      <w:proofErr w:type="gramEnd"/>
      <w:r>
        <w:t>_],</w:t>
      </w:r>
    </w:p>
    <w:p w14:paraId="25620824" w14:textId="77777777" w:rsidR="002A348F" w:rsidRDefault="002A348F" w:rsidP="002A348F">
      <w:r>
        <w:t xml:space="preserve">        </w:t>
      </w:r>
      <w:proofErr w:type="spellStart"/>
      <w:r>
        <w:t>zero_division</w:t>
      </w:r>
      <w:proofErr w:type="spellEnd"/>
      <w:r>
        <w:t>=0</w:t>
      </w:r>
    </w:p>
    <w:p w14:paraId="3CDF1562" w14:textId="77777777" w:rsidR="002A348F" w:rsidRDefault="002A348F" w:rsidP="002A348F">
      <w:r>
        <w:t xml:space="preserve">    ))</w:t>
      </w:r>
    </w:p>
    <w:p w14:paraId="5544354E" w14:textId="77777777" w:rsidR="002A348F" w:rsidRDefault="002A348F" w:rsidP="002A348F"/>
    <w:p w14:paraId="34BDCFF9" w14:textId="77777777" w:rsidR="002A348F" w:rsidRDefault="002A348F" w:rsidP="002A348F">
      <w:r>
        <w:t xml:space="preserve">    </w:t>
      </w:r>
      <w:proofErr w:type="spellStart"/>
      <w:r>
        <w:t>ConfusionMatrixDisplay.from_</w:t>
      </w:r>
      <w:proofErr w:type="gramStart"/>
      <w:r>
        <w:t>predictions</w:t>
      </w:r>
      <w:proofErr w:type="spellEnd"/>
      <w:r>
        <w:t>(</w:t>
      </w:r>
      <w:proofErr w:type="gramEnd"/>
    </w:p>
    <w:p w14:paraId="70E046BD" w14:textId="77777777" w:rsidR="002A348F" w:rsidRDefault="002A348F" w:rsidP="002A348F">
      <w:r>
        <w:t xml:space="preserve">        </w:t>
      </w:r>
      <w:proofErr w:type="spellStart"/>
      <w:r>
        <w:t>y_test</w:t>
      </w:r>
      <w:proofErr w:type="spellEnd"/>
      <w:r>
        <w:t>, predictions,</w:t>
      </w:r>
    </w:p>
    <w:p w14:paraId="6706C535" w14:textId="77777777" w:rsidR="002A348F" w:rsidRDefault="002A348F" w:rsidP="002A348F">
      <w:r>
        <w:t xml:space="preserve">        labels=</w:t>
      </w:r>
      <w:proofErr w:type="spellStart"/>
      <w:proofErr w:type="gramStart"/>
      <w:r>
        <w:t>np.arange</w:t>
      </w:r>
      <w:proofErr w:type="spellEnd"/>
      <w:proofErr w:type="gramEnd"/>
      <w:r>
        <w:t>(</w:t>
      </w:r>
      <w:proofErr w:type="spellStart"/>
      <w:r>
        <w:t>len</w:t>
      </w:r>
      <w:proofErr w:type="spellEnd"/>
      <w:r>
        <w:t>(</w:t>
      </w:r>
      <w:proofErr w:type="spellStart"/>
      <w:r>
        <w:t>label_</w:t>
      </w:r>
      <w:proofErr w:type="gramStart"/>
      <w:r>
        <w:t>encoder.classes</w:t>
      </w:r>
      <w:proofErr w:type="spellEnd"/>
      <w:proofErr w:type="gramEnd"/>
      <w:r>
        <w:t>_)),</w:t>
      </w:r>
    </w:p>
    <w:p w14:paraId="09C86889" w14:textId="77777777" w:rsidR="002A348F" w:rsidRDefault="002A348F" w:rsidP="002A348F">
      <w:r>
        <w:t xml:space="preserve">        </w:t>
      </w:r>
      <w:proofErr w:type="spellStart"/>
      <w:r>
        <w:t>display_labels</w:t>
      </w:r>
      <w:proofErr w:type="spellEnd"/>
      <w:r>
        <w:t>=</w:t>
      </w:r>
      <w:proofErr w:type="spellStart"/>
      <w:r>
        <w:t>label_</w:t>
      </w:r>
      <w:proofErr w:type="gramStart"/>
      <w:r>
        <w:t>encoder.classes</w:t>
      </w:r>
      <w:proofErr w:type="spellEnd"/>
      <w:proofErr w:type="gramEnd"/>
      <w:r>
        <w:t>_,</w:t>
      </w:r>
    </w:p>
    <w:p w14:paraId="685F00EC" w14:textId="77777777" w:rsidR="002A348F" w:rsidRDefault="002A348F" w:rsidP="002A348F">
      <w:r>
        <w:t xml:space="preserve">        </w:t>
      </w:r>
      <w:proofErr w:type="spellStart"/>
      <w:r>
        <w:t>cmap</w:t>
      </w:r>
      <w:proofErr w:type="spellEnd"/>
      <w:r>
        <w:t>="Blues",</w:t>
      </w:r>
    </w:p>
    <w:p w14:paraId="1FB33D92" w14:textId="77777777" w:rsidR="002A348F" w:rsidRDefault="002A348F" w:rsidP="002A348F">
      <w:r>
        <w:t xml:space="preserve">        </w:t>
      </w:r>
      <w:proofErr w:type="spellStart"/>
      <w:r>
        <w:t>xticks_rotation</w:t>
      </w:r>
      <w:proofErr w:type="spellEnd"/>
      <w:r>
        <w:t>=30</w:t>
      </w:r>
    </w:p>
    <w:p w14:paraId="3A4DC9BB" w14:textId="77777777" w:rsidR="002A348F" w:rsidRDefault="002A348F" w:rsidP="002A348F">
      <w:r>
        <w:t xml:space="preserve">    )</w:t>
      </w:r>
    </w:p>
    <w:p w14:paraId="5540CD8B" w14:textId="77777777" w:rsidR="002A348F" w:rsidRDefault="002A348F" w:rsidP="002A348F">
      <w:r>
        <w:t xml:space="preserve">    </w:t>
      </w:r>
      <w:proofErr w:type="spellStart"/>
      <w:proofErr w:type="gramStart"/>
      <w:r>
        <w:t>plt.title</w:t>
      </w:r>
      <w:proofErr w:type="spellEnd"/>
      <w:proofErr w:type="gramEnd"/>
      <w:r>
        <w:t>(</w:t>
      </w:r>
      <w:proofErr w:type="spellStart"/>
      <w:r>
        <w:t>f"Confusion</w:t>
      </w:r>
      <w:proofErr w:type="spellEnd"/>
      <w:r>
        <w:t xml:space="preserve"> Matrix - {name}")</w:t>
      </w:r>
    </w:p>
    <w:p w14:paraId="321A39B2" w14:textId="77777777" w:rsidR="002A348F" w:rsidRDefault="002A348F" w:rsidP="002A348F">
      <w:r>
        <w:t xml:space="preserve">    </w:t>
      </w:r>
      <w:proofErr w:type="spellStart"/>
      <w:proofErr w:type="gramStart"/>
      <w:r>
        <w:t>plt.tight</w:t>
      </w:r>
      <w:proofErr w:type="gramEnd"/>
      <w:r>
        <w:t>_</w:t>
      </w:r>
      <w:proofErr w:type="gramStart"/>
      <w:r>
        <w:t>layout</w:t>
      </w:r>
      <w:proofErr w:type="spellEnd"/>
      <w:r>
        <w:t>(</w:t>
      </w:r>
      <w:proofErr w:type="gramEnd"/>
      <w:r>
        <w:t>)</w:t>
      </w:r>
    </w:p>
    <w:p w14:paraId="3324203B" w14:textId="77777777" w:rsidR="002A348F" w:rsidRDefault="002A348F" w:rsidP="002A348F">
      <w:r>
        <w:t xml:space="preserve">    </w:t>
      </w:r>
      <w:proofErr w:type="spellStart"/>
      <w:proofErr w:type="gramStart"/>
      <w:r>
        <w:t>plt.show</w:t>
      </w:r>
      <w:proofErr w:type="spellEnd"/>
      <w:proofErr w:type="gramEnd"/>
      <w:r>
        <w:t>()</w:t>
      </w:r>
    </w:p>
    <w:p w14:paraId="0BF5449D" w14:textId="77777777" w:rsidR="002A348F" w:rsidRDefault="002A348F" w:rsidP="002A348F"/>
    <w:p w14:paraId="5B55F1F5" w14:textId="77777777" w:rsidR="002A348F" w:rsidRDefault="002A348F" w:rsidP="002A348F">
      <w:r>
        <w:t># 11. Compare Models</w:t>
      </w:r>
    </w:p>
    <w:p w14:paraId="0B302351" w14:textId="77777777" w:rsidR="002A348F" w:rsidRDefault="002A348F" w:rsidP="002A348F">
      <w:r>
        <w:t xml:space="preserve">comparison = </w:t>
      </w:r>
      <w:proofErr w:type="spellStart"/>
      <w:proofErr w:type="gramStart"/>
      <w:r>
        <w:t>pd.DataFrame</w:t>
      </w:r>
      <w:proofErr w:type="spellEnd"/>
      <w:proofErr w:type="gramEnd"/>
      <w:r>
        <w:t>(results</w:t>
      </w:r>
      <w:proofErr w:type="gramStart"/>
      <w:r>
        <w:t>).</w:t>
      </w:r>
      <w:proofErr w:type="spellStart"/>
      <w:r>
        <w:t>sort</w:t>
      </w:r>
      <w:proofErr w:type="gramEnd"/>
      <w:r>
        <w:t>_</w:t>
      </w:r>
      <w:proofErr w:type="gramStart"/>
      <w:r>
        <w:t>values</w:t>
      </w:r>
      <w:proofErr w:type="spellEnd"/>
      <w:r>
        <w:t>(</w:t>
      </w:r>
      <w:proofErr w:type="gramEnd"/>
    </w:p>
    <w:p w14:paraId="50C78FB3" w14:textId="77777777" w:rsidR="002A348F" w:rsidRDefault="002A348F" w:rsidP="002A348F">
      <w:r>
        <w:t xml:space="preserve">    by="F1 Score", ascending=False</w:t>
      </w:r>
    </w:p>
    <w:p w14:paraId="12E0A57D" w14:textId="77777777" w:rsidR="002A348F" w:rsidRDefault="002A348F" w:rsidP="002A348F">
      <w:r>
        <w:t>)</w:t>
      </w:r>
    </w:p>
    <w:p w14:paraId="4F396F9F" w14:textId="77777777" w:rsidR="002A348F" w:rsidRDefault="002A348F" w:rsidP="002A348F"/>
    <w:p w14:paraId="697BFDFA" w14:textId="77777777" w:rsidR="002A348F" w:rsidRDefault="002A348F" w:rsidP="002A348F">
      <w:proofErr w:type="gramStart"/>
      <w:r>
        <w:t>print(</w:t>
      </w:r>
      <w:proofErr w:type="gramEnd"/>
      <w:r>
        <w:t>"\</w:t>
      </w:r>
      <w:proofErr w:type="spellStart"/>
      <w:r>
        <w:t>nMODEL</w:t>
      </w:r>
      <w:proofErr w:type="spellEnd"/>
      <w:r>
        <w:t xml:space="preserve"> COMPARISON")</w:t>
      </w:r>
    </w:p>
    <w:p w14:paraId="54CB4A25" w14:textId="77777777" w:rsidR="002A348F" w:rsidRDefault="002A348F" w:rsidP="002A348F">
      <w:r>
        <w:t>display(</w:t>
      </w:r>
      <w:proofErr w:type="spellStart"/>
      <w:proofErr w:type="gramStart"/>
      <w:r>
        <w:t>comparison.round</w:t>
      </w:r>
      <w:proofErr w:type="spellEnd"/>
      <w:proofErr w:type="gramEnd"/>
      <w:r>
        <w:t>(4))</w:t>
      </w:r>
    </w:p>
    <w:p w14:paraId="15E83D9E" w14:textId="77777777" w:rsidR="002A348F" w:rsidRDefault="002A348F" w:rsidP="002A348F"/>
    <w:p w14:paraId="09909784" w14:textId="77777777" w:rsidR="002A348F" w:rsidRDefault="002A348F" w:rsidP="002A348F">
      <w:proofErr w:type="spellStart"/>
      <w:r>
        <w:t>best_name</w:t>
      </w:r>
      <w:proofErr w:type="spellEnd"/>
      <w:r>
        <w:t xml:space="preserve"> = </w:t>
      </w:r>
      <w:proofErr w:type="spellStart"/>
      <w:proofErr w:type="gramStart"/>
      <w:r>
        <w:t>comparison.iloc</w:t>
      </w:r>
      <w:proofErr w:type="spellEnd"/>
      <w:proofErr w:type="gramEnd"/>
      <w:r>
        <w:t>[</w:t>
      </w:r>
      <w:proofErr w:type="gramStart"/>
      <w:r>
        <w:t>0][</w:t>
      </w:r>
      <w:proofErr w:type="gramEnd"/>
      <w:r>
        <w:t>"Model"]</w:t>
      </w:r>
    </w:p>
    <w:p w14:paraId="0B115083" w14:textId="77777777" w:rsidR="002A348F" w:rsidRDefault="002A348F" w:rsidP="002A348F">
      <w:proofErr w:type="gramStart"/>
      <w:r>
        <w:t>print(</w:t>
      </w:r>
      <w:proofErr w:type="gramEnd"/>
      <w:r>
        <w:t xml:space="preserve">"Best Model by Weighted F1 Score:", </w:t>
      </w:r>
      <w:proofErr w:type="spellStart"/>
      <w:r>
        <w:t>best_name</w:t>
      </w:r>
      <w:proofErr w:type="spellEnd"/>
      <w:r>
        <w:t>)</w:t>
      </w:r>
    </w:p>
    <w:p w14:paraId="324A75DA" w14:textId="77777777" w:rsidR="002A348F" w:rsidRDefault="002A348F" w:rsidP="002A348F"/>
    <w:p w14:paraId="6D97F1E0" w14:textId="77777777" w:rsidR="002A348F" w:rsidRDefault="002A348F" w:rsidP="002A348F">
      <w:proofErr w:type="spellStart"/>
      <w:r>
        <w:t>comparison.set_index</w:t>
      </w:r>
      <w:proofErr w:type="spellEnd"/>
      <w:r>
        <w:t>("Model</w:t>
      </w:r>
      <w:proofErr w:type="gramStart"/>
      <w:r>
        <w:t>")[</w:t>
      </w:r>
      <w:proofErr w:type="gramEnd"/>
    </w:p>
    <w:p w14:paraId="79271BBA" w14:textId="77777777" w:rsidR="002A348F" w:rsidRDefault="002A348F" w:rsidP="002A348F">
      <w:r>
        <w:t xml:space="preserve">    ["Accuracy", "Precision", "Recall", "F1 Score"]</w:t>
      </w:r>
    </w:p>
    <w:p w14:paraId="6C5FAA6D" w14:textId="77777777" w:rsidR="002A348F" w:rsidRDefault="002A348F" w:rsidP="002A348F">
      <w:proofErr w:type="gramStart"/>
      <w:r>
        <w:t>].plot</w:t>
      </w:r>
      <w:proofErr w:type="gramEnd"/>
      <w:r>
        <w:t xml:space="preserve">(kind="bar", </w:t>
      </w:r>
      <w:proofErr w:type="spellStart"/>
      <w:r>
        <w:t>figsize</w:t>
      </w:r>
      <w:proofErr w:type="spellEnd"/>
      <w:proofErr w:type="gramStart"/>
      <w:r>
        <w:t>=(</w:t>
      </w:r>
      <w:proofErr w:type="gramEnd"/>
      <w:r>
        <w:t>10, 5))</w:t>
      </w:r>
    </w:p>
    <w:p w14:paraId="2D19FB2E" w14:textId="77777777" w:rsidR="002A348F" w:rsidRDefault="002A348F" w:rsidP="002A348F"/>
    <w:p w14:paraId="58C5D69F" w14:textId="77777777" w:rsidR="002A348F" w:rsidRDefault="002A348F" w:rsidP="002A348F">
      <w:proofErr w:type="spellStart"/>
      <w:proofErr w:type="gramStart"/>
      <w:r>
        <w:t>plt.title</w:t>
      </w:r>
      <w:proofErr w:type="spellEnd"/>
      <w:proofErr w:type="gramEnd"/>
      <w:r>
        <w:t>("Employee Attrition Model Comparison")</w:t>
      </w:r>
    </w:p>
    <w:p w14:paraId="38C77378" w14:textId="77777777" w:rsidR="002A348F" w:rsidRDefault="002A348F" w:rsidP="002A348F">
      <w:proofErr w:type="spellStart"/>
      <w:proofErr w:type="gramStart"/>
      <w:r>
        <w:t>plt.ylabel</w:t>
      </w:r>
      <w:proofErr w:type="spellEnd"/>
      <w:proofErr w:type="gramEnd"/>
      <w:r>
        <w:t>("Score")</w:t>
      </w:r>
    </w:p>
    <w:p w14:paraId="56A59709" w14:textId="77777777" w:rsidR="002A348F" w:rsidRDefault="002A348F" w:rsidP="002A348F">
      <w:proofErr w:type="spellStart"/>
      <w:proofErr w:type="gramStart"/>
      <w:r>
        <w:t>plt.ylim</w:t>
      </w:r>
      <w:proofErr w:type="spellEnd"/>
      <w:proofErr w:type="gramEnd"/>
      <w:r>
        <w:t>(0, 1.05)</w:t>
      </w:r>
    </w:p>
    <w:p w14:paraId="29A0294F" w14:textId="77777777" w:rsidR="002A348F" w:rsidRDefault="002A348F" w:rsidP="002A348F">
      <w:proofErr w:type="spellStart"/>
      <w:proofErr w:type="gramStart"/>
      <w:r>
        <w:t>plt.xticks</w:t>
      </w:r>
      <w:proofErr w:type="spellEnd"/>
      <w:proofErr w:type="gramEnd"/>
      <w:r>
        <w:t>(rotation=20)</w:t>
      </w:r>
    </w:p>
    <w:p w14:paraId="005D8AE7" w14:textId="77777777" w:rsidR="002A348F" w:rsidRDefault="002A348F" w:rsidP="002A348F">
      <w:proofErr w:type="spellStart"/>
      <w:proofErr w:type="gramStart"/>
      <w:r>
        <w:t>plt.tight</w:t>
      </w:r>
      <w:proofErr w:type="gramEnd"/>
      <w:r>
        <w:t>_</w:t>
      </w:r>
      <w:proofErr w:type="gramStart"/>
      <w:r>
        <w:t>layout</w:t>
      </w:r>
      <w:proofErr w:type="spellEnd"/>
      <w:r>
        <w:t>(</w:t>
      </w:r>
      <w:proofErr w:type="gramEnd"/>
      <w:r>
        <w:t>)</w:t>
      </w:r>
    </w:p>
    <w:p w14:paraId="1FA6732C" w14:textId="77777777" w:rsidR="002A348F" w:rsidRDefault="002A348F" w:rsidP="002A348F">
      <w:proofErr w:type="spellStart"/>
      <w:proofErr w:type="gramStart"/>
      <w:r>
        <w:t>plt.show</w:t>
      </w:r>
      <w:proofErr w:type="spellEnd"/>
      <w:proofErr w:type="gramEnd"/>
      <w:r>
        <w:t>()</w:t>
      </w:r>
    </w:p>
    <w:p w14:paraId="4F9D1BC1" w14:textId="77777777" w:rsidR="002A348F" w:rsidRDefault="002A348F" w:rsidP="002A348F"/>
    <w:p w14:paraId="593E88E3" w14:textId="77777777" w:rsidR="002A348F" w:rsidRDefault="002A348F" w:rsidP="002A348F">
      <w:r>
        <w:t># 12. ROC Curve (Binary Classification)</w:t>
      </w:r>
    </w:p>
    <w:p w14:paraId="4F165B22" w14:textId="77777777" w:rsidR="002A348F" w:rsidRDefault="002A348F" w:rsidP="002A348F">
      <w:r>
        <w:t xml:space="preserve">if </w:t>
      </w:r>
      <w:proofErr w:type="spellStart"/>
      <w:r>
        <w:t>len</w:t>
      </w:r>
      <w:proofErr w:type="spellEnd"/>
      <w:r>
        <w:t>(</w:t>
      </w:r>
      <w:proofErr w:type="spellStart"/>
      <w:r>
        <w:t>label_</w:t>
      </w:r>
      <w:proofErr w:type="gramStart"/>
      <w:r>
        <w:t>encoder.classes</w:t>
      </w:r>
      <w:proofErr w:type="spellEnd"/>
      <w:proofErr w:type="gramEnd"/>
      <w:r>
        <w:t xml:space="preserve">_) == 2 and </w:t>
      </w:r>
      <w:proofErr w:type="spellStart"/>
      <w:r>
        <w:t>len</w:t>
      </w:r>
      <w:proofErr w:type="spellEnd"/>
      <w:r>
        <w:t>(</w:t>
      </w:r>
      <w:proofErr w:type="spellStart"/>
      <w:proofErr w:type="gramStart"/>
      <w:r>
        <w:t>np.unique</w:t>
      </w:r>
      <w:proofErr w:type="spellEnd"/>
      <w:proofErr w:type="gramEnd"/>
      <w:r>
        <w:t>(</w:t>
      </w:r>
      <w:proofErr w:type="spellStart"/>
      <w:r>
        <w:t>y_test</w:t>
      </w:r>
      <w:proofErr w:type="spellEnd"/>
      <w:r>
        <w:t>)) == 2:</w:t>
      </w:r>
    </w:p>
    <w:p w14:paraId="27B30C0F" w14:textId="77777777" w:rsidR="002A348F" w:rsidRDefault="002A348F" w:rsidP="002A348F">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7, 5))</w:t>
      </w:r>
    </w:p>
    <w:p w14:paraId="1AE253B9" w14:textId="77777777" w:rsidR="002A348F" w:rsidRDefault="002A348F" w:rsidP="002A348F">
      <w:r>
        <w:t xml:space="preserve">    for name, model in </w:t>
      </w:r>
      <w:proofErr w:type="spellStart"/>
      <w:r>
        <w:t>trained_</w:t>
      </w:r>
      <w:proofErr w:type="gramStart"/>
      <w:r>
        <w:t>models.items</w:t>
      </w:r>
      <w:proofErr w:type="spellEnd"/>
      <w:proofErr w:type="gramEnd"/>
      <w:r>
        <w:t>():</w:t>
      </w:r>
    </w:p>
    <w:p w14:paraId="77B2A37D" w14:textId="77777777" w:rsidR="002A348F" w:rsidRDefault="002A348F" w:rsidP="002A348F">
      <w:r>
        <w:t xml:space="preserve">        </w:t>
      </w:r>
      <w:proofErr w:type="spellStart"/>
      <w:r>
        <w:t>RocCurveDisplay.from_</w:t>
      </w:r>
      <w:proofErr w:type="gramStart"/>
      <w:r>
        <w:t>estimator</w:t>
      </w:r>
      <w:proofErr w:type="spellEnd"/>
      <w:r>
        <w:t>(</w:t>
      </w:r>
      <w:proofErr w:type="gramEnd"/>
    </w:p>
    <w:p w14:paraId="1B36F6F6" w14:textId="77777777" w:rsidR="002A348F" w:rsidRDefault="002A348F" w:rsidP="002A348F">
      <w:r>
        <w:t xml:space="preserve">            model, </w:t>
      </w:r>
      <w:proofErr w:type="spellStart"/>
      <w:r>
        <w:t>X_test</w:t>
      </w:r>
      <w:proofErr w:type="spellEnd"/>
      <w:r>
        <w:t xml:space="preserve">, </w:t>
      </w:r>
      <w:proofErr w:type="spellStart"/>
      <w:r>
        <w:t>y_test</w:t>
      </w:r>
      <w:proofErr w:type="spellEnd"/>
      <w:r>
        <w:t>, name=name</w:t>
      </w:r>
    </w:p>
    <w:p w14:paraId="26ACFB48" w14:textId="77777777" w:rsidR="002A348F" w:rsidRDefault="002A348F" w:rsidP="002A348F">
      <w:r>
        <w:t xml:space="preserve">        )</w:t>
      </w:r>
    </w:p>
    <w:p w14:paraId="5530D0AC" w14:textId="77777777" w:rsidR="002A348F" w:rsidRDefault="002A348F" w:rsidP="002A348F">
      <w:r>
        <w:t xml:space="preserve">    </w:t>
      </w:r>
      <w:proofErr w:type="spellStart"/>
      <w:proofErr w:type="gramStart"/>
      <w:r>
        <w:t>plt.title</w:t>
      </w:r>
      <w:proofErr w:type="spellEnd"/>
      <w:proofErr w:type="gramEnd"/>
      <w:r>
        <w:t>("ROC Curves - Model Comparison")</w:t>
      </w:r>
    </w:p>
    <w:p w14:paraId="4CC23651" w14:textId="77777777" w:rsidR="002A348F" w:rsidRDefault="002A348F" w:rsidP="002A348F">
      <w:r>
        <w:t xml:space="preserve">    </w:t>
      </w:r>
      <w:proofErr w:type="spellStart"/>
      <w:proofErr w:type="gramStart"/>
      <w:r>
        <w:t>plt.tight</w:t>
      </w:r>
      <w:proofErr w:type="gramEnd"/>
      <w:r>
        <w:t>_</w:t>
      </w:r>
      <w:proofErr w:type="gramStart"/>
      <w:r>
        <w:t>layout</w:t>
      </w:r>
      <w:proofErr w:type="spellEnd"/>
      <w:r>
        <w:t>(</w:t>
      </w:r>
      <w:proofErr w:type="gramEnd"/>
      <w:r>
        <w:t>)</w:t>
      </w:r>
    </w:p>
    <w:p w14:paraId="51AAA77A" w14:textId="77777777" w:rsidR="002A348F" w:rsidRDefault="002A348F" w:rsidP="002A348F">
      <w:r>
        <w:t xml:space="preserve">    </w:t>
      </w:r>
      <w:proofErr w:type="spellStart"/>
      <w:proofErr w:type="gramStart"/>
      <w:r>
        <w:t>plt.show</w:t>
      </w:r>
      <w:proofErr w:type="spellEnd"/>
      <w:proofErr w:type="gramEnd"/>
      <w:r>
        <w:t>()</w:t>
      </w:r>
    </w:p>
    <w:p w14:paraId="1AE7DC4C" w14:textId="77777777" w:rsidR="002A348F" w:rsidRDefault="002A348F" w:rsidP="002A348F"/>
    <w:p w14:paraId="4BFB1571" w14:textId="77777777" w:rsidR="002A348F" w:rsidRDefault="002A348F" w:rsidP="002A348F">
      <w:r>
        <w:t># 13. Feature Importance (Tree Models)</w:t>
      </w:r>
    </w:p>
    <w:p w14:paraId="7A7274FA" w14:textId="77777777" w:rsidR="002A348F" w:rsidRDefault="002A348F" w:rsidP="002A348F">
      <w:r>
        <w:t>for name in ["Decision Tree", "Random Forest"]:</w:t>
      </w:r>
    </w:p>
    <w:p w14:paraId="13FE8E5D" w14:textId="77777777" w:rsidR="002A348F" w:rsidRDefault="002A348F" w:rsidP="002A348F">
      <w:r>
        <w:t xml:space="preserve">    model = </w:t>
      </w:r>
      <w:proofErr w:type="spellStart"/>
      <w:r>
        <w:t>trained_models</w:t>
      </w:r>
      <w:proofErr w:type="spellEnd"/>
      <w:r>
        <w:t>[name]</w:t>
      </w:r>
    </w:p>
    <w:p w14:paraId="27A83CDC" w14:textId="77777777" w:rsidR="002A348F" w:rsidRDefault="002A348F" w:rsidP="002A348F">
      <w:r>
        <w:t xml:space="preserve">    </w:t>
      </w:r>
      <w:proofErr w:type="spellStart"/>
      <w:r>
        <w:t>fitted_preprocessor</w:t>
      </w:r>
      <w:proofErr w:type="spellEnd"/>
      <w:r>
        <w:t xml:space="preserve"> = </w:t>
      </w:r>
      <w:proofErr w:type="spellStart"/>
      <w:proofErr w:type="gramStart"/>
      <w:r>
        <w:t>model.named</w:t>
      </w:r>
      <w:proofErr w:type="gramEnd"/>
      <w:r>
        <w:t>_steps</w:t>
      </w:r>
      <w:proofErr w:type="spellEnd"/>
      <w:r>
        <w:t>["preprocessor"]</w:t>
      </w:r>
    </w:p>
    <w:p w14:paraId="7C338ACD" w14:textId="77777777" w:rsidR="002A348F" w:rsidRDefault="002A348F" w:rsidP="002A348F">
      <w:r>
        <w:t xml:space="preserve">    classifier = </w:t>
      </w:r>
      <w:proofErr w:type="spellStart"/>
      <w:proofErr w:type="gramStart"/>
      <w:r>
        <w:t>model.named</w:t>
      </w:r>
      <w:proofErr w:type="gramEnd"/>
      <w:r>
        <w:t>_steps</w:t>
      </w:r>
      <w:proofErr w:type="spellEnd"/>
      <w:r>
        <w:t>["classifier"]</w:t>
      </w:r>
    </w:p>
    <w:p w14:paraId="6060D43B" w14:textId="77777777" w:rsidR="002A348F" w:rsidRDefault="002A348F" w:rsidP="002A348F"/>
    <w:p w14:paraId="7DBABBB7" w14:textId="77777777" w:rsidR="002A348F" w:rsidRDefault="002A348F" w:rsidP="002A348F">
      <w:r>
        <w:t xml:space="preserve">    </w:t>
      </w:r>
      <w:proofErr w:type="spellStart"/>
      <w:r>
        <w:t>feature_names</w:t>
      </w:r>
      <w:proofErr w:type="spellEnd"/>
      <w:r>
        <w:t xml:space="preserve"> = </w:t>
      </w:r>
      <w:proofErr w:type="spellStart"/>
      <w:r>
        <w:t>fitted_preprocessor.get_feature_names_</w:t>
      </w:r>
      <w:proofErr w:type="gramStart"/>
      <w:r>
        <w:t>out</w:t>
      </w:r>
      <w:proofErr w:type="spellEnd"/>
      <w:r>
        <w:t>(</w:t>
      </w:r>
      <w:proofErr w:type="gramEnd"/>
      <w:r>
        <w:t>)</w:t>
      </w:r>
    </w:p>
    <w:p w14:paraId="7FC044FA" w14:textId="77777777" w:rsidR="002A348F" w:rsidRDefault="002A348F" w:rsidP="002A348F">
      <w:r>
        <w:t xml:space="preserve">    importances = </w:t>
      </w:r>
      <w:proofErr w:type="spellStart"/>
      <w:proofErr w:type="gramStart"/>
      <w:r>
        <w:t>classifier.feature</w:t>
      </w:r>
      <w:proofErr w:type="gramEnd"/>
      <w:r>
        <w:t>_importances</w:t>
      </w:r>
      <w:proofErr w:type="spellEnd"/>
      <w:r>
        <w:t>_</w:t>
      </w:r>
    </w:p>
    <w:p w14:paraId="0E23216F" w14:textId="77777777" w:rsidR="002A348F" w:rsidRDefault="002A348F" w:rsidP="002A348F"/>
    <w:p w14:paraId="74C6677A" w14:textId="77777777" w:rsidR="002A348F" w:rsidRDefault="002A348F" w:rsidP="002A348F">
      <w:r>
        <w:t xml:space="preserve">    </w:t>
      </w:r>
      <w:proofErr w:type="spellStart"/>
      <w:r>
        <w:t>importance_df</w:t>
      </w:r>
      <w:proofErr w:type="spellEnd"/>
      <w:r>
        <w:t xml:space="preserve"> = </w:t>
      </w:r>
      <w:proofErr w:type="spellStart"/>
      <w:proofErr w:type="gramStart"/>
      <w:r>
        <w:t>pd.DataFrame</w:t>
      </w:r>
      <w:proofErr w:type="spellEnd"/>
      <w:proofErr w:type="gramEnd"/>
      <w:r>
        <w:t>({</w:t>
      </w:r>
    </w:p>
    <w:p w14:paraId="7A7CB073" w14:textId="77777777" w:rsidR="002A348F" w:rsidRDefault="002A348F" w:rsidP="002A348F">
      <w:r>
        <w:t xml:space="preserve">        "Feature": </w:t>
      </w:r>
      <w:proofErr w:type="spellStart"/>
      <w:r>
        <w:t>feature_names</w:t>
      </w:r>
      <w:proofErr w:type="spellEnd"/>
      <w:r>
        <w:t>,</w:t>
      </w:r>
    </w:p>
    <w:p w14:paraId="1C8A12CE" w14:textId="77777777" w:rsidR="002A348F" w:rsidRDefault="002A348F" w:rsidP="002A348F">
      <w:r>
        <w:t xml:space="preserve">        "Importance": importances</w:t>
      </w:r>
    </w:p>
    <w:p w14:paraId="78003961" w14:textId="77777777" w:rsidR="002A348F" w:rsidRDefault="002A348F" w:rsidP="002A348F">
      <w:r>
        <w:t xml:space="preserve">    }</w:t>
      </w:r>
      <w:proofErr w:type="gramStart"/>
      <w:r>
        <w:t>).</w:t>
      </w:r>
      <w:proofErr w:type="spellStart"/>
      <w:r>
        <w:t>sort</w:t>
      </w:r>
      <w:proofErr w:type="gramEnd"/>
      <w:r>
        <w:t>_</w:t>
      </w:r>
      <w:proofErr w:type="gramStart"/>
      <w:r>
        <w:t>values</w:t>
      </w:r>
      <w:proofErr w:type="spellEnd"/>
      <w:r>
        <w:t>(</w:t>
      </w:r>
      <w:proofErr w:type="gramEnd"/>
      <w:r>
        <w:t>"Importance", ascending=False</w:t>
      </w:r>
      <w:proofErr w:type="gramStart"/>
      <w:r>
        <w:t>).head</w:t>
      </w:r>
      <w:proofErr w:type="gramEnd"/>
      <w:r>
        <w:t>(15)</w:t>
      </w:r>
    </w:p>
    <w:p w14:paraId="3BA6488E" w14:textId="77777777" w:rsidR="002A348F" w:rsidRDefault="002A348F" w:rsidP="002A348F"/>
    <w:p w14:paraId="753A5569" w14:textId="77777777" w:rsidR="002A348F" w:rsidRDefault="002A348F" w:rsidP="002A348F">
      <w:r>
        <w:t xml:space="preserve">    </w:t>
      </w:r>
      <w:proofErr w:type="gramStart"/>
      <w:r>
        <w:t>print(</w:t>
      </w:r>
      <w:proofErr w:type="gramEnd"/>
      <w:r>
        <w:t>f"\</w:t>
      </w:r>
      <w:proofErr w:type="spellStart"/>
      <w:r>
        <w:t>nTop</w:t>
      </w:r>
      <w:proofErr w:type="spellEnd"/>
      <w:r>
        <w:t xml:space="preserve"> Features - {name}")</w:t>
      </w:r>
    </w:p>
    <w:p w14:paraId="59EB9793" w14:textId="77777777" w:rsidR="002A348F" w:rsidRDefault="002A348F" w:rsidP="002A348F">
      <w:r>
        <w:lastRenderedPageBreak/>
        <w:t xml:space="preserve">    display(</w:t>
      </w:r>
      <w:proofErr w:type="spellStart"/>
      <w:r>
        <w:t>importance_df</w:t>
      </w:r>
      <w:proofErr w:type="spellEnd"/>
      <w:r>
        <w:t>)</w:t>
      </w:r>
    </w:p>
    <w:p w14:paraId="3E22DB1D" w14:textId="77777777" w:rsidR="002A348F" w:rsidRDefault="002A348F" w:rsidP="002A348F"/>
    <w:p w14:paraId="5A3CB2E9" w14:textId="77777777" w:rsidR="002A348F" w:rsidRDefault="002A348F" w:rsidP="002A348F">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9, 5))</w:t>
      </w:r>
    </w:p>
    <w:p w14:paraId="65A88A81" w14:textId="77777777" w:rsidR="002A348F" w:rsidRDefault="002A348F" w:rsidP="002A348F">
      <w:r>
        <w:t xml:space="preserve">    </w:t>
      </w:r>
      <w:proofErr w:type="spellStart"/>
      <w:proofErr w:type="gramStart"/>
      <w:r>
        <w:t>sns.barplot</w:t>
      </w:r>
      <w:proofErr w:type="spellEnd"/>
      <w:proofErr w:type="gramEnd"/>
      <w:r>
        <w:t>(</w:t>
      </w:r>
    </w:p>
    <w:p w14:paraId="0DD66C5B" w14:textId="77777777" w:rsidR="002A348F" w:rsidRDefault="002A348F" w:rsidP="002A348F">
      <w:r>
        <w:t xml:space="preserve">        data=</w:t>
      </w:r>
      <w:proofErr w:type="spellStart"/>
      <w:r>
        <w:t>importance_df</w:t>
      </w:r>
      <w:proofErr w:type="spellEnd"/>
      <w:r>
        <w:t>,</w:t>
      </w:r>
    </w:p>
    <w:p w14:paraId="76078B57" w14:textId="77777777" w:rsidR="002A348F" w:rsidRDefault="002A348F" w:rsidP="002A348F">
      <w:r>
        <w:t xml:space="preserve">        x="Importance", y="Feature"</w:t>
      </w:r>
    </w:p>
    <w:p w14:paraId="1A796FDC" w14:textId="77777777" w:rsidR="002A348F" w:rsidRDefault="002A348F" w:rsidP="002A348F">
      <w:r>
        <w:t xml:space="preserve">    )</w:t>
      </w:r>
    </w:p>
    <w:p w14:paraId="3FC50A16" w14:textId="77777777" w:rsidR="002A348F" w:rsidRDefault="002A348F" w:rsidP="002A348F">
      <w:r>
        <w:t xml:space="preserve">    </w:t>
      </w:r>
      <w:proofErr w:type="spellStart"/>
      <w:proofErr w:type="gramStart"/>
      <w:r>
        <w:t>plt.title</w:t>
      </w:r>
      <w:proofErr w:type="spellEnd"/>
      <w:proofErr w:type="gramEnd"/>
      <w:r>
        <w:t>(</w:t>
      </w:r>
      <w:proofErr w:type="spellStart"/>
      <w:r>
        <w:t>f"Feature</w:t>
      </w:r>
      <w:proofErr w:type="spellEnd"/>
      <w:r>
        <w:t xml:space="preserve"> Importance - {name}")</w:t>
      </w:r>
    </w:p>
    <w:p w14:paraId="0520CC8E" w14:textId="77777777" w:rsidR="002A348F" w:rsidRDefault="002A348F" w:rsidP="002A348F">
      <w:r>
        <w:t xml:space="preserve">    </w:t>
      </w:r>
      <w:proofErr w:type="spellStart"/>
      <w:proofErr w:type="gramStart"/>
      <w:r>
        <w:t>plt.tight</w:t>
      </w:r>
      <w:proofErr w:type="gramEnd"/>
      <w:r>
        <w:t>_</w:t>
      </w:r>
      <w:proofErr w:type="gramStart"/>
      <w:r>
        <w:t>layout</w:t>
      </w:r>
      <w:proofErr w:type="spellEnd"/>
      <w:r>
        <w:t>(</w:t>
      </w:r>
      <w:proofErr w:type="gramEnd"/>
      <w:r>
        <w:t>)</w:t>
      </w:r>
    </w:p>
    <w:p w14:paraId="56541FE7" w14:textId="77777777" w:rsidR="002A348F" w:rsidRDefault="002A348F" w:rsidP="002A348F">
      <w:r>
        <w:t xml:space="preserve">    </w:t>
      </w:r>
      <w:proofErr w:type="spellStart"/>
      <w:proofErr w:type="gramStart"/>
      <w:r>
        <w:t>plt.show</w:t>
      </w:r>
      <w:proofErr w:type="spellEnd"/>
      <w:proofErr w:type="gramEnd"/>
      <w:r>
        <w:t>()</w:t>
      </w:r>
    </w:p>
    <w:p w14:paraId="7458C339" w14:textId="77777777" w:rsidR="002A348F" w:rsidRDefault="002A348F" w:rsidP="002A348F"/>
    <w:p w14:paraId="0C46478A" w14:textId="77777777" w:rsidR="002A348F" w:rsidRDefault="002A348F" w:rsidP="002A348F">
      <w:r>
        <w:t># 14. Save Results</w:t>
      </w:r>
    </w:p>
    <w:p w14:paraId="7F3326E9" w14:textId="77777777" w:rsidR="002A348F" w:rsidRDefault="002A348F" w:rsidP="002A348F">
      <w:proofErr w:type="spellStart"/>
      <w:r>
        <w:t>comparison.to_</w:t>
      </w:r>
      <w:proofErr w:type="gramStart"/>
      <w:r>
        <w:t>csv</w:t>
      </w:r>
      <w:proofErr w:type="spellEnd"/>
      <w:r>
        <w:t>(</w:t>
      </w:r>
      <w:proofErr w:type="gramEnd"/>
      <w:r>
        <w:t>"employee_attrition_model_comparison.csv", index=False)</w:t>
      </w:r>
    </w:p>
    <w:p w14:paraId="6868B82C" w14:textId="77777777" w:rsidR="002A348F" w:rsidRDefault="002A348F" w:rsidP="002A348F">
      <w:proofErr w:type="spellStart"/>
      <w:proofErr w:type="gramStart"/>
      <w:r>
        <w:t>files.download</w:t>
      </w:r>
      <w:proofErr w:type="spellEnd"/>
      <w:proofErr w:type="gramEnd"/>
      <w:r>
        <w:t>("employee_attrition_model_comparison.csv")</w:t>
      </w:r>
    </w:p>
    <w:p w14:paraId="146E4FD2" w14:textId="77777777" w:rsidR="002A348F" w:rsidRDefault="002A348F" w:rsidP="002A348F"/>
    <w:p w14:paraId="66F8EAFA" w14:textId="77777777" w:rsidR="002A348F" w:rsidRDefault="002A348F" w:rsidP="002A348F">
      <w:proofErr w:type="gramStart"/>
      <w:r>
        <w:t>print(</w:t>
      </w:r>
      <w:proofErr w:type="gramEnd"/>
      <w:r>
        <w:t>"\</w:t>
      </w:r>
      <w:proofErr w:type="spellStart"/>
      <w:r>
        <w:t>nPROJECT</w:t>
      </w:r>
      <w:proofErr w:type="spellEnd"/>
      <w:r>
        <w:t xml:space="preserve"> COMPLETED SUCCESSFULLY!")</w:t>
      </w:r>
    </w:p>
    <w:p w14:paraId="768B8E21" w14:textId="765B61CB" w:rsidR="002A348F" w:rsidRPr="002A348F" w:rsidRDefault="002A348F" w:rsidP="002A348F">
      <w:proofErr w:type="gramStart"/>
      <w:r>
        <w:t>print(</w:t>
      </w:r>
      <w:proofErr w:type="gramEnd"/>
      <w:r>
        <w:t>"Use the actual output and graphs in your project report.")</w:t>
      </w:r>
    </w:p>
    <w:p w14:paraId="1DBE5940" w14:textId="77777777" w:rsidR="005D19DF" w:rsidRDefault="005D19DF"/>
    <w:p w14:paraId="2A72A74C" w14:textId="77777777" w:rsidR="005D19DF" w:rsidRDefault="00000000">
      <w:pPr>
        <w:pStyle w:val="Heading1"/>
      </w:pPr>
      <w:r>
        <w:t>CONCLUSION</w:t>
      </w:r>
    </w:p>
    <w:p w14:paraId="0B88C72F" w14:textId="77777777" w:rsidR="005D19DF" w:rsidRDefault="00000000">
      <w:r>
        <w:t>This project defines an end-to-end workflow for Employee Attrition Analysis and Prediction using data preparation, exploratory data analysis, visualization, and three supervised classification models: Logistic Regression, Decision Tree, and Random Forest. The models are evaluated with suitable classification metrics and compared to identify the most appropriate result for the selected dataset.</w:t>
      </w:r>
    </w:p>
    <w:p w14:paraId="194E0EDF" w14:textId="77777777" w:rsidR="005D19DF" w:rsidRDefault="00000000">
      <w:r>
        <w:t>The final conclusions, charts, dataset statistics, and model scores must be inserted after running the analysis on the actual employee dataset. Observed associations should not be interpreted as causes, and model outputs should not be used alone to make decisions about individual employees.</w:t>
      </w:r>
    </w:p>
    <w:p w14:paraId="629D4EB6" w14:textId="77777777" w:rsidR="005D19DF" w:rsidRDefault="005D19DF"/>
    <w:p w14:paraId="47E183D1" w14:textId="77777777" w:rsidR="005D19DF" w:rsidRDefault="00000000">
      <w:pPr>
        <w:pStyle w:val="Heading1"/>
      </w:pPr>
      <w:r>
        <w:t>REFERENCES</w:t>
      </w:r>
    </w:p>
    <w:p w14:paraId="318AD1C0" w14:textId="77777777" w:rsidR="005D19DF" w:rsidRDefault="00000000">
      <w:pPr>
        <w:pStyle w:val="ListBullet"/>
      </w:pPr>
      <w:r>
        <w:t>Scikit-learn documentation: https://scikit-learn.org/stable/</w:t>
      </w:r>
    </w:p>
    <w:p w14:paraId="359D9103" w14:textId="77777777" w:rsidR="005D19DF" w:rsidRDefault="00000000">
      <w:pPr>
        <w:pStyle w:val="ListBullet"/>
      </w:pPr>
      <w:r>
        <w:t>Pandas documentation: https://pandas.pydata.org/docs/</w:t>
      </w:r>
    </w:p>
    <w:p w14:paraId="78D0E6E5" w14:textId="77777777" w:rsidR="005D19DF" w:rsidRDefault="00000000">
      <w:pPr>
        <w:pStyle w:val="ListBullet"/>
      </w:pPr>
      <w:r>
        <w:t>Matplotlib documentation: https://matplotlib.org/stable/</w:t>
      </w:r>
    </w:p>
    <w:p w14:paraId="0136D1FC" w14:textId="77777777" w:rsidR="005D19DF" w:rsidRDefault="00000000">
      <w:pPr>
        <w:pStyle w:val="ListBullet"/>
      </w:pPr>
      <w:r>
        <w:t>Seaborn documentation: https://seaborn.pydata.org/</w:t>
      </w:r>
    </w:p>
    <w:p w14:paraId="2F226E84" w14:textId="34AE4D63" w:rsidR="005D19DF" w:rsidRDefault="00000000">
      <w:pPr>
        <w:pStyle w:val="ListBullet"/>
      </w:pPr>
      <w:r>
        <w:t>Dataset source and documentation: [</w:t>
      </w:r>
      <w:r w:rsidR="002A348F">
        <w:t>cleaned dataset</w:t>
      </w:r>
      <w:r>
        <w:t>]</w:t>
      </w:r>
    </w:p>
    <w:p w14:paraId="56F679BF" w14:textId="77777777" w:rsidR="005D19DF" w:rsidRDefault="005D19DF"/>
    <w:p w14:paraId="48A977C7" w14:textId="77777777" w:rsidR="005D19DF" w:rsidRDefault="00000000">
      <w:pPr>
        <w:pStyle w:val="Heading1"/>
      </w:pPr>
      <w:r>
        <w:lastRenderedPageBreak/>
        <w:t>APPENDIX – DELIVERABLES CHECKLIST</w:t>
      </w:r>
    </w:p>
    <w:p w14:paraId="2864F84B" w14:textId="77777777" w:rsidR="005D19DF" w:rsidRDefault="00000000">
      <w:pPr>
        <w:pStyle w:val="ListBullet"/>
      </w:pPr>
      <w:r>
        <w:t>□ Employee dataset used and its source documented</w:t>
      </w:r>
    </w:p>
    <w:p w14:paraId="44961768" w14:textId="77777777" w:rsidR="005D19DF" w:rsidRDefault="00000000">
      <w:pPr>
        <w:pStyle w:val="ListBullet"/>
      </w:pPr>
      <w:r>
        <w:t>□ Cleaned dataset saved, with changes documented</w:t>
      </w:r>
    </w:p>
    <w:p w14:paraId="4D0CD988" w14:textId="77777777" w:rsidR="005D19DF" w:rsidRDefault="00000000">
      <w:pPr>
        <w:pStyle w:val="ListBullet"/>
      </w:pPr>
      <w:r>
        <w:t>□ Jupyter Notebook / Google Colab Notebook</w:t>
      </w:r>
    </w:p>
    <w:p w14:paraId="01020DB4" w14:textId="77777777" w:rsidR="005D19DF" w:rsidRDefault="00000000">
      <w:pPr>
        <w:pStyle w:val="ListBullet"/>
      </w:pPr>
      <w:r>
        <w:t>□ EDA charts and summary tables</w:t>
      </w:r>
    </w:p>
    <w:p w14:paraId="46D456F5" w14:textId="77777777" w:rsidR="005D19DF" w:rsidRDefault="00000000">
      <w:pPr>
        <w:pStyle w:val="ListBullet"/>
      </w:pPr>
      <w:r>
        <w:t>□ Trained model outputs and evaluation metrics</w:t>
      </w:r>
    </w:p>
    <w:p w14:paraId="5B18C10E" w14:textId="77777777" w:rsidR="005D19DF" w:rsidRDefault="00000000">
      <w:pPr>
        <w:pStyle w:val="ListBullet"/>
      </w:pPr>
      <w:r>
        <w:t>□ Confusion matrices and model comparison chart</w:t>
      </w:r>
    </w:p>
    <w:p w14:paraId="5FB32966" w14:textId="77777777" w:rsidR="005D19DF" w:rsidRDefault="00000000">
      <w:pPr>
        <w:pStyle w:val="ListBullet"/>
      </w:pPr>
      <w:r>
        <w:t>□ Final PDF report</w:t>
      </w:r>
    </w:p>
    <w:p w14:paraId="77481CCC" w14:textId="77777777" w:rsidR="005D19DF" w:rsidRDefault="00000000">
      <w:pPr>
        <w:pStyle w:val="ListBullet"/>
      </w:pPr>
      <w:r>
        <w:t>□ PPT presentation (10–12 slides)</w:t>
      </w:r>
    </w:p>
    <w:p w14:paraId="2485A9C9" w14:textId="77777777" w:rsidR="005D19DF" w:rsidRDefault="005D19DF"/>
    <w:sectPr w:rsidR="005D19D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918050">
    <w:abstractNumId w:val="8"/>
  </w:num>
  <w:num w:numId="2" w16cid:durableId="158663095">
    <w:abstractNumId w:val="6"/>
  </w:num>
  <w:num w:numId="3" w16cid:durableId="1319766597">
    <w:abstractNumId w:val="5"/>
  </w:num>
  <w:num w:numId="4" w16cid:durableId="529608963">
    <w:abstractNumId w:val="4"/>
  </w:num>
  <w:num w:numId="5" w16cid:durableId="1714647863">
    <w:abstractNumId w:val="7"/>
  </w:num>
  <w:num w:numId="6" w16cid:durableId="591548063">
    <w:abstractNumId w:val="3"/>
  </w:num>
  <w:num w:numId="7" w16cid:durableId="2068339957">
    <w:abstractNumId w:val="2"/>
  </w:num>
  <w:num w:numId="8" w16cid:durableId="1885629548">
    <w:abstractNumId w:val="1"/>
  </w:num>
  <w:num w:numId="9" w16cid:durableId="88460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348F"/>
    <w:rsid w:val="00326F90"/>
    <w:rsid w:val="005D19DF"/>
    <w:rsid w:val="008678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436A5"/>
  <w14:defaultImageDpi w14:val="300"/>
  <w15:docId w15:val="{CD5D31E9-B224-4295-91F6-6956793E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3793</Words>
  <Characters>21621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dc.bx9zth4@outlook.com</cp:lastModifiedBy>
  <cp:revision>2</cp:revision>
  <dcterms:created xsi:type="dcterms:W3CDTF">2026-10-28T14:29:00Z</dcterms:created>
  <dcterms:modified xsi:type="dcterms:W3CDTF">2026-10-28T14:29:00Z</dcterms:modified>
  <cp:category/>
</cp:coreProperties>
</file>